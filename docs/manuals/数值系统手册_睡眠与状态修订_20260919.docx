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9000" w14:textId="3DB97119" w:rsidR="00730DB0" w:rsidRPr="00CD603A" w:rsidRDefault="00000000" w:rsidP="00CD603A">
      <w:pPr>
        <w:pStyle w:val="aa"/>
        <w:spacing w:after="160"/>
        <w:jc w:val="center"/>
        <w:rPr>
          <w:rFonts w:eastAsia="宋体" w:hint="eastAsia"/>
          <w:lang w:eastAsia="zh-CN"/>
        </w:rPr>
      </w:pPr>
      <w:r>
        <w:rPr>
          <w:rFonts w:ascii="Noto Sans CJK SC" w:eastAsia="Noto Sans CJK SC" w:hAnsi="Noto Sans CJK SC"/>
          <w:b/>
          <w:color w:val="000000"/>
          <w:sz w:val="48"/>
          <w:lang w:eastAsia="zh-CN"/>
        </w:rPr>
        <w:t>数值系统手册</w:t>
      </w:r>
    </w:p>
    <w:p w14:paraId="328A60C1" w14:textId="433D1825" w:rsidR="00730DB0" w:rsidRPr="00CD603A" w:rsidRDefault="00000000" w:rsidP="00CD603A">
      <w:pPr>
        <w:jc w:val="center"/>
        <w:rPr>
          <w:rFonts w:eastAsia="宋体" w:hint="eastAsia"/>
          <w:lang w:eastAsia="zh-CN"/>
        </w:rPr>
      </w:pPr>
      <w:r>
        <w:rPr>
          <w:lang w:eastAsia="zh-CN"/>
        </w:rPr>
        <w:t>适用于视觉小说项目《Re: Memorial | 再一次向你献上花束》</w:t>
      </w:r>
    </w:p>
    <w:p>
      <w:pPr/>
      <w:commentRangeStart w:id="0"/>
      <w:r>
        <w:t>本次修订补充每日时间节点、熬夜后的起床检定、疲劳与深度疲劳，并明确六类状态的划分。已明确规则写入正文，尚待确定的触发和恢复条件以就地批注标明。</w:t>
      </w:r>
      <w:commentRangeEnd w:id="0"/>
      <w:r>
        <w:rPr>
          <w:rStyle w:val="CommentReference"/>
        </w:rPr>
        <w:commentReference w:id="0"/>
      </w:r>
    </w:p>
    <w:p w14:paraId="01AEA2E2" w14:textId="77777777" w:rsidR="00730DB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3AB789E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043F07F1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1. 概述</w:t>
      </w:r>
    </w:p>
    <w:p w14:paraId="0120580F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1.1 数值系统的定位</w:t>
      </w:r>
    </w:p>
    <w:p w14:paraId="50DEF112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1.2 核心玩法循环</w:t>
      </w:r>
    </w:p>
    <w:p w14:paraId="13D30D2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1.3 核心术语：行动、行动轮、日程、检定、剧情事件</w:t>
      </w:r>
    </w:p>
    <w:p w14:paraId="22ACF075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1.4 时间单位与行动轮</w:t>
      </w:r>
    </w:p>
    <w:p w14:paraId="5F917711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1.5 行动轮结算顺序</w:t>
      </w:r>
    </w:p>
    <w:p w14:paraId="6A91BAB7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1.6 系统调用关系</w:t>
      </w:r>
    </w:p>
    <w:p w14:paraId="73B4DBC3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2. 检定系统</w:t>
      </w:r>
    </w:p>
    <w:p w14:paraId="7C5FCD82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2.1 检定是什么</w:t>
      </w:r>
    </w:p>
    <w:p w14:paraId="025BF63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2.2 什么时候进行检定</w:t>
      </w:r>
    </w:p>
    <w:p w14:paraId="1D01EE9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2.3 检定调用的系统</w:t>
      </w:r>
    </w:p>
    <w:p w14:paraId="6E2B7A7D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2.4 检定流程</w:t>
      </w:r>
    </w:p>
    <w:p w14:paraId="1506F783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2.5 检定数值的组成</w:t>
      </w:r>
    </w:p>
    <w:p w14:paraId="475217DC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2.6 心境状态对检定的修正</w:t>
      </w:r>
    </w:p>
    <w:p w14:paraId="336A2066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2.7 躁狂方向的追加检定</w:t>
      </w:r>
    </w:p>
    <w:p w14:paraId="0969BBD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2.8 结果等级</w:t>
      </w:r>
    </w:p>
    <w:p w14:paraId="38586905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2.9 检定后的结算输出</w:t>
      </w:r>
    </w:p>
    <w:p w14:paraId="32C1C1F4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3. Mood 与病程系统</w:t>
      </w:r>
    </w:p>
    <w:p w14:paraId="4E3A7F03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3.1 Mood 的定义</w:t>
      </w:r>
    </w:p>
    <w:p w14:paraId="352779F8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3.2 心境状态与病程状态</w:t>
      </w:r>
    </w:p>
    <w:p w14:paraId="467EFDCE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3.3 Mood 变化来源</w:t>
      </w:r>
    </w:p>
    <w:p w14:paraId="10DB9218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3.4 POW 对 Mood 变化幅度的修正</w:t>
      </w:r>
    </w:p>
    <w:p w14:paraId="5280566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3.5 进入病态状态</w:t>
      </w:r>
    </w:p>
    <w:p w14:paraId="20802D73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3.6 MAN 与 DEP</w:t>
      </w:r>
    </w:p>
    <w:p w14:paraId="705C61CD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3.7 病态状态下的行动轮结束判定</w:t>
      </w:r>
    </w:p>
    <w:p w14:paraId="2320EB30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3.8 回归稳定判定</w:t>
      </w:r>
    </w:p>
    <w:p w14:paraId="40EB51B3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3.9 相反病态转换判定</w:t>
      </w:r>
    </w:p>
    <w:p w14:paraId="1EAA21E3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3.10 回归稳定后的残留强度</w:t>
      </w:r>
    </w:p>
    <w:p w14:paraId="7FE2BD7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3.11 睡眠恢复与良好作息</w:t>
      </w:r>
    </w:p>
    <w:p>
      <w:pPr/>
      <w:r>
        <w:t>3.11.1 按时睡觉与睡眠充足</w:t>
      </w:r>
    </w:p>
    <w:p>
      <w:pPr/>
      <w:r>
        <w:t>3.11.2 熬夜后的起床检定</w:t>
      </w:r>
    </w:p>
    <w:p>
      <w:pPr/>
      <w:r>
        <w:t>3.11.3 疲劳</w:t>
      </w:r>
    </w:p>
    <w:p>
      <w:pPr/>
      <w:r>
        <w:t>3.11.4 深度疲劳</w:t>
      </w:r>
    </w:p>
    <w:p w14:paraId="388C047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3.12 病态随机事件</w:t>
      </w:r>
    </w:p>
    <w:p w14:paraId="6E94B2A1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4. 属性值与成长</w:t>
      </w:r>
    </w:p>
    <w:p w14:paraId="5995C36C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4.1 属性值是什么</w:t>
      </w:r>
    </w:p>
    <w:p w14:paraId="6176E6AA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4.2 五项属性</w:t>
      </w:r>
    </w:p>
    <w:p w14:paraId="297BFF32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4.3 初始属性分配</w:t>
      </w:r>
    </w:p>
    <w:p w14:paraId="14F9E92C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4.4 当前属性与有效属性</w:t>
      </w:r>
    </w:p>
    <w:p w14:paraId="527305D0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lastRenderedPageBreak/>
        <w:t>4.5 属性值如何参与检定</w:t>
      </w:r>
    </w:p>
    <w:p w14:paraId="21B2EBAF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4.6 属性加成、属性加值、正式属性</w:t>
      </w:r>
    </w:p>
    <w:p w14:paraId="68085A5C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4.7 获得属性加成</w:t>
      </w:r>
    </w:p>
    <w:p w14:paraId="237F67B2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4.8 小休结算</w:t>
      </w:r>
    </w:p>
    <w:p w14:paraId="69B9DD32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4.9 大休结算</w:t>
      </w:r>
    </w:p>
    <w:p w14:paraId="1A67B696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4.10 属性成长与骰子成长的关系</w:t>
      </w:r>
    </w:p>
    <w:p w14:paraId="17D44FCB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5. 属性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、精力与骰子成长</w:t>
      </w:r>
    </w:p>
    <w:p w14:paraId="4705D42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5.1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是什么</w:t>
      </w:r>
    </w:p>
    <w:p w14:paraId="45A96304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 xml:space="preserve">5.2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面、上下限与溢出</w:t>
      </w:r>
    </w:p>
    <w:p w14:paraId="0E4871CA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 xml:space="preserve">5.3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组上限与初始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</w:t>
      </w:r>
    </w:p>
    <w:p w14:paraId="0C4203FD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5.3.1 体质 CON 初始</w:t>
      </w:r>
      <w:proofErr w:type="gramStart"/>
      <w:r>
        <w:rPr>
          <w:sz w:val="19"/>
          <w:lang w:eastAsia="zh-CN"/>
        </w:rPr>
        <w:t>骰</w:t>
      </w:r>
      <w:proofErr w:type="gramEnd"/>
    </w:p>
    <w:p w14:paraId="5B9FBDD3" w14:textId="77777777" w:rsidR="00730DB0" w:rsidRDefault="00000000">
      <w:pPr>
        <w:spacing w:after="20"/>
        <w:ind w:left="510" w:firstLine="0"/>
      </w:pPr>
      <w:r>
        <w:rPr>
          <w:sz w:val="19"/>
        </w:rPr>
        <w:t xml:space="preserve">5.3.2 STR、DEX、INT </w:t>
      </w:r>
      <w:proofErr w:type="spellStart"/>
      <w:r>
        <w:rPr>
          <w:sz w:val="19"/>
        </w:rPr>
        <w:t>初始骰</w:t>
      </w:r>
      <w:proofErr w:type="spellEnd"/>
    </w:p>
    <w:p w14:paraId="1A423B58" w14:textId="77777777" w:rsidR="00730DB0" w:rsidRDefault="00000000">
      <w:pPr>
        <w:spacing w:after="20"/>
        <w:ind w:left="510" w:firstLine="0"/>
      </w:pPr>
      <w:r>
        <w:rPr>
          <w:sz w:val="19"/>
        </w:rPr>
        <w:t>5.3.3 意志 POW 初始骰</w:t>
      </w:r>
    </w:p>
    <w:p w14:paraId="79EB63D3" w14:textId="77777777" w:rsidR="00730DB0" w:rsidRDefault="00000000">
      <w:pPr>
        <w:spacing w:after="20"/>
        <w:ind w:left="255" w:firstLine="0"/>
      </w:pPr>
      <w:r>
        <w:t>5.4 精力值与投骰成本</w:t>
      </w:r>
    </w:p>
    <w:p w14:paraId="56619315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5.4.1 日程检定的投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成本</w:t>
      </w:r>
    </w:p>
    <w:p w14:paraId="7854692A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5.4.2 即时强制检定的投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成本</w:t>
      </w:r>
    </w:p>
    <w:p w14:paraId="5953569C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5.4.3 心境状态对投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成本的影响</w:t>
      </w:r>
    </w:p>
    <w:p w14:paraId="6D2E7D4E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5.4.4 深夜行动的额外消耗</w:t>
      </w:r>
    </w:p>
    <w:p w14:paraId="2B8A02FD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5.4.5 精力恢复</w:t>
      </w:r>
    </w:p>
    <w:p w14:paraId="68A15BE1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5.5 骰子的可用性</w:t>
      </w:r>
    </w:p>
    <w:p w14:paraId="114EBAE1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5.5.1 枷锁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与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塔吸附</w:t>
      </w:r>
    </w:p>
    <w:p w14:paraId="1464120C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5.5.2 可用</w:t>
      </w:r>
      <w:proofErr w:type="gramStart"/>
      <w:r>
        <w:rPr>
          <w:sz w:val="19"/>
          <w:lang w:eastAsia="zh-CN"/>
        </w:rPr>
        <w:t>骰</w:t>
      </w:r>
      <w:proofErr w:type="gramEnd"/>
      <w:r>
        <w:rPr>
          <w:sz w:val="19"/>
          <w:lang w:eastAsia="zh-CN"/>
        </w:rPr>
        <w:t>数量不足时的处理</w:t>
      </w:r>
    </w:p>
    <w:p w14:paraId="5E1514B3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5.5.3 精力不足时的处理</w:t>
      </w:r>
    </w:p>
    <w:p w14:paraId="69C7F5A9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5.6 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与惩罚</w:t>
      </w:r>
      <w:proofErr w:type="gramStart"/>
      <w:r>
        <w:rPr>
          <w:lang w:eastAsia="zh-CN"/>
        </w:rPr>
        <w:t>骰</w:t>
      </w:r>
      <w:proofErr w:type="gramEnd"/>
    </w:p>
    <w:p w14:paraId="37283E0B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5.7 骰子成长的触发</w:t>
      </w:r>
    </w:p>
    <w:p w14:paraId="1DE10A2F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5.8 成长奖励抽取</w:t>
      </w:r>
    </w:p>
    <w:p w14:paraId="5D506CE9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5.9 成长奖励池</w:t>
      </w:r>
    </w:p>
    <w:p w14:paraId="716F1D8E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5.10 退化进度与降级惩罚抽取</w:t>
      </w:r>
    </w:p>
    <w:p w14:paraId="4ECDB48A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5.11 降级惩罚池</w:t>
      </w:r>
    </w:p>
    <w:p w14:paraId="4493F7F6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 xml:space="preserve">5.12 </w:t>
      </w:r>
      <w:proofErr w:type="gramStart"/>
      <w:r>
        <w:rPr>
          <w:lang w:eastAsia="zh-CN"/>
        </w:rPr>
        <w:t>附魔规则</w:t>
      </w:r>
      <w:proofErr w:type="gramEnd"/>
    </w:p>
    <w:p w14:paraId="7B9C6C6F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5.13 迷雾规则</w:t>
      </w:r>
    </w:p>
    <w:p w14:paraId="3AF8D6E2" w14:textId="77777777" w:rsidR="00730DB0" w:rsidRDefault="00000000">
      <w:pPr>
        <w:spacing w:after="20"/>
        <w:ind w:firstLine="0"/>
        <w:rPr>
          <w:lang w:eastAsia="zh-CN"/>
        </w:rPr>
      </w:pPr>
      <w:r>
        <w:rPr>
          <w:b/>
          <w:lang w:eastAsia="zh-CN"/>
        </w:rPr>
        <w:t>6. 日程池</w:t>
      </w:r>
    </w:p>
    <w:p w14:paraId="77587FFA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6.1 日程池总</w:t>
      </w:r>
      <w:proofErr w:type="gramStart"/>
      <w:r>
        <w:rPr>
          <w:lang w:eastAsia="zh-CN"/>
        </w:rPr>
        <w:t>览</w:t>
      </w:r>
      <w:proofErr w:type="gramEnd"/>
    </w:p>
    <w:p w14:paraId="19329EE5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6.2 锻炼类日程池</w:t>
      </w:r>
    </w:p>
    <w:p w14:paraId="46068172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6.2.1 散步</w:t>
      </w:r>
    </w:p>
    <w:p w14:paraId="02A0CC7B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6.2.2 跑步</w:t>
      </w:r>
    </w:p>
    <w:p w14:paraId="6DD14AE5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6.2.3 力量训练</w:t>
      </w:r>
    </w:p>
    <w:p w14:paraId="11332696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6.2.4 协调训练</w:t>
      </w:r>
    </w:p>
    <w:p w14:paraId="725C088E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lastRenderedPageBreak/>
        <w:t>6.2.5 康复训练</w:t>
      </w:r>
    </w:p>
    <w:p w14:paraId="4FC1150A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6.3 学习类日程池</w:t>
      </w:r>
    </w:p>
    <w:p w14:paraId="3D50F860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6.3.1 课程复习</w:t>
      </w:r>
    </w:p>
    <w:p w14:paraId="6655493F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6.3.2 课程预习</w:t>
      </w:r>
    </w:p>
    <w:p w14:paraId="70E7F5F0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6.3.3 资料整理</w:t>
      </w:r>
    </w:p>
    <w:p w14:paraId="0DD2E24A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6.3.4 论文写作</w:t>
      </w:r>
    </w:p>
    <w:p w14:paraId="6E3FEC26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6.3.5 考试冲刺</w:t>
      </w:r>
    </w:p>
    <w:p w14:paraId="255361A5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6.4 打工类日程池</w:t>
      </w:r>
    </w:p>
    <w:p w14:paraId="0AD5C9E4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6.4.1 便利店兼职</w:t>
      </w:r>
    </w:p>
    <w:p w14:paraId="46AEE63A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6.4.2 搬运兼职</w:t>
      </w:r>
    </w:p>
    <w:p w14:paraId="3EC313F7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6.4.3 资料录入</w:t>
      </w:r>
    </w:p>
    <w:p w14:paraId="5CE1BCDA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6.4.4 临时活动兼职</w:t>
      </w:r>
    </w:p>
    <w:p w14:paraId="5B16D408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6.5 休息类日程池</w:t>
      </w:r>
    </w:p>
    <w:p w14:paraId="15D112C5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6.5.1 短休</w:t>
      </w:r>
    </w:p>
    <w:p w14:paraId="10C9DD92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6.5.2 午睡</w:t>
      </w:r>
    </w:p>
    <w:p w14:paraId="2B45E0E3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6.5.3 整理房间</w:t>
      </w:r>
    </w:p>
    <w:p w14:paraId="32D13CCE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6.5.4 早睡</w:t>
      </w:r>
    </w:p>
    <w:p w14:paraId="20168A99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6.5.5 发呆</w:t>
      </w:r>
    </w:p>
    <w:p w14:paraId="1BCFC84E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6.6 治疗类日程池</w:t>
      </w:r>
    </w:p>
    <w:p w14:paraId="0D441F12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6.6.1 按医嘱服药</w:t>
      </w:r>
    </w:p>
    <w:p w14:paraId="0968BB00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6.6.2 症状记录</w:t>
      </w:r>
    </w:p>
    <w:p w14:paraId="11DAB117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6.6.3 复诊</w:t>
      </w:r>
    </w:p>
    <w:p w14:paraId="0DC87AC7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6.6.4 心理咨询</w:t>
      </w:r>
    </w:p>
    <w:p w14:paraId="5F1AD957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6.6.5 呼吸练习</w:t>
      </w:r>
    </w:p>
    <w:p w14:paraId="2410CF86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6.7 社交类日程池</w:t>
      </w:r>
    </w:p>
    <w:p w14:paraId="33F61741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6.7.1 普通聊天</w:t>
      </w:r>
    </w:p>
    <w:p w14:paraId="02E6EEB6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 xml:space="preserve">6.7.2 </w:t>
      </w:r>
      <w:proofErr w:type="gramStart"/>
      <w:r>
        <w:rPr>
          <w:sz w:val="19"/>
          <w:lang w:eastAsia="zh-CN"/>
        </w:rPr>
        <w:t>约饭或</w:t>
      </w:r>
      <w:proofErr w:type="gramEnd"/>
      <w:r>
        <w:rPr>
          <w:sz w:val="19"/>
          <w:lang w:eastAsia="zh-CN"/>
        </w:rPr>
        <w:t>同行</w:t>
      </w:r>
    </w:p>
    <w:p w14:paraId="70606447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6.7.3 求助</w:t>
      </w:r>
    </w:p>
    <w:p w14:paraId="3CF3DF6C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6.7.4 深度谈话</w:t>
      </w:r>
    </w:p>
    <w:p w14:paraId="72CF04BA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6.7.5 关系修复</w:t>
      </w:r>
    </w:p>
    <w:p w14:paraId="0AF55340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6.8 剧情专用日程池</w:t>
      </w:r>
    </w:p>
    <w:p w14:paraId="00878583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6.8.1 强制打扫</w:t>
      </w:r>
    </w:p>
    <w:p w14:paraId="6A199C19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6.8.2 危机反应</w:t>
      </w:r>
    </w:p>
    <w:p w14:paraId="73865D0C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6.8.3 记忆碎片整理</w:t>
      </w:r>
    </w:p>
    <w:p w14:paraId="04AC853B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6.8.4 医疗手续</w:t>
      </w:r>
    </w:p>
    <w:p w14:paraId="697FE340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6.8.5 事故后处理</w:t>
      </w:r>
    </w:p>
    <w:p w14:paraId="6A3DFEA4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6.9 病态状态日程池</w:t>
      </w:r>
    </w:p>
    <w:p w14:paraId="675EC519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6.9.1 过度投入</w:t>
      </w:r>
    </w:p>
    <w:p w14:paraId="39BC4306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6.9.2 冲动外出</w:t>
      </w:r>
    </w:p>
    <w:p w14:paraId="06640916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6.9.3 失眠行动</w:t>
      </w:r>
    </w:p>
    <w:p w14:paraId="46BD448B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lastRenderedPageBreak/>
        <w:t>6.9.4 躺倒</w:t>
      </w:r>
    </w:p>
    <w:p w14:paraId="65FB6122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6.9.5 回避消息</w:t>
      </w:r>
    </w:p>
    <w:p w14:paraId="77CA50FB" w14:textId="77777777" w:rsidR="00730DB0" w:rsidRDefault="00000000">
      <w:pPr>
        <w:spacing w:after="20"/>
        <w:ind w:left="510" w:firstLine="0"/>
        <w:rPr>
          <w:lang w:eastAsia="zh-CN"/>
        </w:rPr>
      </w:pPr>
      <w:r>
        <w:rPr>
          <w:sz w:val="19"/>
          <w:lang w:eastAsia="zh-CN"/>
        </w:rPr>
        <w:t>6.9.6 迟滞行动</w:t>
      </w:r>
    </w:p>
    <w:p w14:paraId="2791A226" w14:textId="77777777" w:rsidR="00730DB0" w:rsidRDefault="00000000">
      <w:pPr>
        <w:spacing w:after="20"/>
        <w:ind w:left="255" w:firstLine="0"/>
        <w:rPr>
          <w:lang w:eastAsia="zh-CN"/>
        </w:rPr>
      </w:pPr>
      <w:r>
        <w:rPr>
          <w:lang w:eastAsia="zh-CN"/>
        </w:rPr>
        <w:t>6.10 日程解锁、替换与失效</w:t>
      </w:r>
    </w:p>
    <w:p>
      <w:pPr/>
      <w:r>
        <w:t>7 状态分类与定义</w:t>
      </w:r>
    </w:p>
    <w:p>
      <w:pPr/>
      <w:r>
        <w:t>7.1 已明确的区别</w:t>
      </w:r>
    </w:p>
    <w:p>
      <w:pPr/>
      <w:r>
        <w:t>7.2 六类状态</w:t>
      </w:r>
    </w:p>
    <w:p>
      <w:pPr/>
      <w:r>
        <w:t>7.3 每个状态条目需写明的内容</w:t>
      </w:r>
    </w:p>
    <w:p>
      <w:pPr/>
      <w:r>
        <w:t>7.4 尚待讨论的规则</w:t>
      </w:r>
    </w:p>
    <w:p w14:paraId="1906541D" w14:textId="77777777" w:rsidR="00730DB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2D59AE1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概述</w:t>
      </w:r>
    </w:p>
    <w:p w14:paraId="77A3620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数值系统的定位</w:t>
      </w:r>
    </w:p>
    <w:p w14:paraId="51F3D060" w14:textId="77777777" w:rsidR="00730DB0" w:rsidRDefault="00000000">
      <w:pPr>
        <w:rPr>
          <w:lang w:eastAsia="zh-CN"/>
        </w:rPr>
      </w:pPr>
      <w:r>
        <w:rPr>
          <w:lang w:eastAsia="zh-CN"/>
        </w:rPr>
        <w:t>本游戏的主要玩法，是让玩家在一个个行动轮中进行选择、执行行动、承担结果，并在这个过程中逐步提升能力、完成对应的剧情任务、解锁新的剧情内容。</w:t>
      </w:r>
    </w:p>
    <w:p w14:paraId="118DD136" w14:textId="77777777" w:rsidR="00730DB0" w:rsidRDefault="00000000">
      <w:pPr>
        <w:rPr>
          <w:lang w:eastAsia="zh-CN"/>
        </w:rPr>
      </w:pPr>
      <w:r>
        <w:rPr>
          <w:lang w:eastAsia="zh-CN"/>
        </w:rPr>
        <w:t>数值系统并不是独立于叙事之外的计算模块，而是用于支撑玩家行动、角色成长、心境变化、病程推进和剧情分支的核心结构。玩家的每一次选择，都可能同时影响角色的能力、精力、Mood、病程状态、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组结构和人物关系。</w:t>
      </w:r>
    </w:p>
    <w:p w14:paraId="089FD265" w14:textId="77777777" w:rsidR="00730DB0" w:rsidRDefault="00000000">
      <w:pPr>
        <w:rPr>
          <w:lang w:eastAsia="zh-CN"/>
        </w:rPr>
      </w:pPr>
      <w:r>
        <w:rPr>
          <w:lang w:eastAsia="zh-CN"/>
        </w:rPr>
        <w:t>因此，本章所讲的检定、Mood、病程、属性值、属性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、精力值、骰子成长、日程效果和病态事件，都服务于同一个目标：让玩家通过日常行动推动故事，同时让角色的状态变化真实地反馈到玩法中。</w:t>
      </w:r>
    </w:p>
    <w:p w14:paraId="765734FF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核心玩法循环</w:t>
      </w:r>
    </w:p>
    <w:p w14:paraId="0A98FF58" w14:textId="77777777" w:rsidR="00730DB0" w:rsidRDefault="00000000">
      <w:pPr>
        <w:rPr>
          <w:lang w:eastAsia="zh-CN"/>
        </w:rPr>
      </w:pPr>
      <w:r>
        <w:rPr>
          <w:lang w:eastAsia="zh-CN"/>
        </w:rPr>
        <w:t>游戏的基础循环由行动轮构成。玩家在每个行动轮中选择一个日程，或触发一个事件，然后系统根据该行动调用对应的数值规则进行结算。</w:t>
      </w:r>
    </w:p>
    <w:p w14:paraId="2A888B3E" w14:textId="77777777" w:rsidR="00730DB0" w:rsidRDefault="00000000">
      <w:pPr>
        <w:rPr>
          <w:lang w:eastAsia="zh-CN"/>
        </w:rPr>
      </w:pPr>
      <w:r>
        <w:rPr>
          <w:lang w:eastAsia="zh-CN"/>
        </w:rPr>
        <w:t>一次典型的玩法循环如下：</w:t>
      </w:r>
    </w:p>
    <w:p w14:paraId="53528CC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进入行动轮</w:t>
      </w:r>
    </w:p>
    <w:p w14:paraId="20F0BF6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选择日程或触发事件</w:t>
      </w:r>
    </w:p>
    <w:p w14:paraId="4EEAF8C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确认调用属性、可投入骰子和精力消耗</w:t>
      </w:r>
    </w:p>
    <w:p w14:paraId="2757C76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进行检定</w:t>
      </w:r>
    </w:p>
    <w:p w14:paraId="6D88DE8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得到结果等级</w:t>
      </w:r>
    </w:p>
    <w:p w14:paraId="36CED34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结算收益、失败后果、Mood 变化、成长进度和剧情推进</w:t>
      </w:r>
    </w:p>
    <w:p w14:paraId="378B9DE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行动轮结束，进行病态相关判定</w:t>
      </w:r>
    </w:p>
    <w:p w14:paraId="0235D50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→ 进入下一个行动轮</w:t>
      </w:r>
    </w:p>
    <w:p w14:paraId="663B32A8" w14:textId="77777777" w:rsidR="00730DB0" w:rsidRDefault="00000000">
      <w:pPr>
        <w:rPr>
          <w:lang w:eastAsia="zh-CN"/>
        </w:rPr>
      </w:pPr>
      <w:r>
        <w:rPr>
          <w:lang w:eastAsia="zh-CN"/>
        </w:rPr>
        <w:t>这个循环中，玩家实际操作的是“日程选择”。日程会调用检定；检定会调用属性值、属性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、精力值和 Mood 状态；检定结果会反过来影响角色成长、Mood 变化、病程推进和剧情解锁。</w:t>
      </w:r>
    </w:p>
    <w:p w14:paraId="0813363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核心术语：行动、行动轮、日程、检定、剧情事件</w:t>
      </w:r>
    </w:p>
    <w:p w14:paraId="6412DA81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行动</w:t>
      </w:r>
      <w:r>
        <w:rPr>
          <w:lang w:eastAsia="zh-CN"/>
        </w:rPr>
        <w:t>是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广义的概念，指角色在系统或剧情中执行的一次具体行为。行动可以来自玩家选择，也可以来自剧情强制触发。行动可能占用行动轮，也可能不占用行动轮。</w:t>
      </w:r>
    </w:p>
    <w:p w14:paraId="4255657F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行动轮</w:t>
      </w:r>
      <w:r>
        <w:rPr>
          <w:lang w:eastAsia="zh-CN"/>
        </w:rPr>
        <w:t>是游戏中的基础时间单位。玩家在一个行动轮中通常可以选择一个日程，或被剧情指定执行一个耗时任务。行动轮结束后，系统会进行 Mood、病程、成长和事件相关结算。</w:t>
      </w:r>
    </w:p>
    <w:p w14:paraId="6123A2C9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日程</w:t>
      </w:r>
      <w:r>
        <w:rPr>
          <w:lang w:eastAsia="zh-CN"/>
        </w:rPr>
        <w:t>是占用行动轮的行动单位。玩家在自由行动中选择的锻炼、学习、打工、休息、治疗、社交等内容，都属于日程。剧情要求角色执行一个需要消耗时间的任务时，也可以形成耗时强制日程。</w:t>
      </w:r>
    </w:p>
    <w:p w14:paraId="2F28D735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检定</w:t>
      </w:r>
      <w:r>
        <w:rPr>
          <w:lang w:eastAsia="zh-CN"/>
        </w:rPr>
        <w:t>是判断一次行动是否达成目标的结算机制。检定本身不是日程，也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必然占用行动轮。一个日程可以调用检定，一个剧情事件也可以触发即时检定。</w:t>
      </w:r>
    </w:p>
    <w:p w14:paraId="4CD4CC18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剧情事件</w:t>
      </w:r>
      <w:r>
        <w:rPr>
          <w:lang w:eastAsia="zh-CN"/>
        </w:rPr>
        <w:t>是由主线、支线、角色关系、病程状态或隐藏条件触发的叙事内容。剧情事件可以只播放文本，也可以改变数值、触发即时强制检定、指定耗时强制日程，或解锁新的日程。</w:t>
      </w:r>
    </w:p>
    <w:p w14:paraId="1AA68545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即时强制检定</w:t>
      </w:r>
      <w:r>
        <w:rPr>
          <w:lang w:eastAsia="zh-CN"/>
        </w:rPr>
        <w:t>是由剧情事件当场触发的短促判断。它不占用行动轮，也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视为日程。即时强制检定中，第 1 颗骰子的基础投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费用为 0。</w:t>
      </w:r>
    </w:p>
    <w:p w14:paraId="015365A9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耗时强制日程</w:t>
      </w:r>
      <w:r>
        <w:rPr>
          <w:lang w:eastAsia="zh-CN"/>
        </w:rPr>
        <w:t>是由剧情事件指定执行、且需要占用当前行动轮的任务。它视为日程，和自由行动日程一样结算精力、投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、检定、结果等级、Mood 变化和行动轮结束判定。</w:t>
      </w:r>
    </w:p>
    <w:p w14:paraId="776FC3B5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时间单位与行动轮</w:t>
      </w:r>
    </w:p>
    <w:p w14:paraId="15B3E341" w14:textId="77777777" w:rsidR="00730DB0" w:rsidRDefault="00000000">
      <w:pPr>
        <w:rPr>
          <w:lang w:eastAsia="zh-CN"/>
        </w:rPr>
      </w:pPr>
      <w:r>
        <w:rPr>
          <w:lang w:eastAsia="zh-CN"/>
        </w:rPr>
        <w:t>本系统以“行动轮”作为自由行动、数值结算和病态判定的基础时间单位。玩家在每个行动轮中可以选择一个日程，或者触发一个对应时段的事件。</w:t>
      </w:r>
    </w:p>
    <w:p>
      <w:pPr/>
      <w:commentRangeStart w:id="1"/>
      <w:r>
        <w:t>每日常规行动共 6 轮：上午 2 轮、下午 2 轮、晚上 2 轮；深夜行动可选择 0 至 3 轮。</w:t>
      </w:r>
      <w:commentRangeEnd w:id="1"/>
      <w:r>
        <w:rPr>
          <w:rStyle w:val="CommentReference"/>
        </w:rPr>
        <w:commentReference w:id="1"/>
      </w:r>
    </w:p>
    <w:p>
      <w:pPr>
        <w:pStyle w:val="FormulaBlock"/>
      </w:pPr>
      <w:r>
        <w:t>早餐 → 上午行动 1 → 上午行动 2 → 午饭 → 下午行动 1 → 下午行动 2 → 晚饭 → 晚上行动 1 → 晚上行动 2 → 睡觉决定</w:t>
      </w:r>
    </w:p>
    <w:p>
      <w:pPr/>
      <w:r>
        <w:t>早餐、午饭、晚饭属于独立餐次节点，只选择吃或不吃，也可能触发特殊事件。餐次节点不占用上述常规行动轮。</w:t>
      </w:r>
    </w:p>
    <w:p>
      <w:pPr/>
      <w:r>
        <w:t>晚上行动结束后可以按时睡觉，也可以开始深夜行动。深夜行动最多执行 3 次，第三次熬夜触发强制昏迷。</w:t>
      </w:r>
    </w:p>
    <w:p>
      <w:pPr>
        <w:pStyle w:val="FormulaBlock"/>
      </w:pPr>
      <w:r>
        <w:t>深夜行动 1 → 夜间间隔 1 → 深夜行动 2 → 夜间间隔 2 → 深夜行动 3 → 强制昏迷</w:t>
      </w:r>
    </w:p>
    <w:p>
      <w:pPr/>
      <w:r>
        <w:t>两个夜间间隔均可以选择睡觉或继续；也可以选择吃夜宵，但一天最多吃一次。夜宵不占用深夜行动轮，并可承载餐次特殊事件。</w:t>
      </w:r>
    </w:p>
    <w:p>
      <w:pPr/>
      <w:r>
        <w:t>睡觉、起床检定和餐次选择不额外形成一个行动轮。具体钟点、跨午夜时的日程归属，以及错过节点的结算方式需在时间配置中明确。</w:t>
      </w:r>
    </w:p>
    <w:p w14:paraId="19399ED5" w14:textId="77777777" w:rsidR="00730DB0" w:rsidRDefault="00000000">
      <w:pPr>
        <w:rPr>
          <w:lang w:eastAsia="zh-CN"/>
        </w:rPr>
      </w:pPr>
      <w:r>
        <w:rPr>
          <w:lang w:eastAsia="zh-CN"/>
        </w:rPr>
        <w:t>行动轮是以下系统的共同结算单位：日程选择、精力消耗与恢复、属性检定、Mood 变化、属性成长、骰子成长进度、病态进入判定、病态状态下的回归稳定判定、病态状态下的相反病态转换判定、病态随机事件判定。</w:t>
      </w:r>
    </w:p>
    <w:p w14:paraId="528F1A22" w14:textId="77777777" w:rsidR="00730DB0" w:rsidRDefault="00000000">
      <w:pPr>
        <w:rPr>
          <w:lang w:eastAsia="zh-CN"/>
        </w:rPr>
      </w:pPr>
      <w:r>
        <w:rPr>
          <w:lang w:eastAsia="zh-CN"/>
        </w:rPr>
        <w:t>当规则中写到“每个行动轮结束”时，指的是当前行动轮所选择的日程或事件已经完成，并且本轮行动的基础收益、精力消耗和 Mood 变化已经结算完毕。</w:t>
      </w:r>
    </w:p>
    <w:p w14:paraId="56EA7280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1.5 </w:t>
      </w:r>
      <w:r>
        <w:rPr>
          <w:lang w:eastAsia="zh-CN"/>
        </w:rPr>
        <w:t>行动轮结算顺序</w:t>
      </w:r>
    </w:p>
    <w:p w14:paraId="7B3784C5" w14:textId="77777777" w:rsidR="00730DB0" w:rsidRDefault="00000000">
      <w:pPr>
        <w:rPr>
          <w:lang w:eastAsia="zh-CN"/>
        </w:rPr>
      </w:pPr>
      <w:r>
        <w:rPr>
          <w:lang w:eastAsia="zh-CN"/>
        </w:rPr>
        <w:t>行动轮结束时，</w:t>
      </w:r>
      <w:proofErr w:type="gramStart"/>
      <w:r>
        <w:rPr>
          <w:lang w:eastAsia="zh-CN"/>
        </w:rPr>
        <w:t>推荐按</w:t>
      </w:r>
      <w:proofErr w:type="gramEnd"/>
      <w:r>
        <w:rPr>
          <w:lang w:eastAsia="zh-CN"/>
        </w:rPr>
        <w:t>以下顺序结算：</w:t>
      </w:r>
    </w:p>
    <w:p w14:paraId="1BED6577" w14:textId="77777777" w:rsidR="00730DB0" w:rsidRDefault="00000000">
      <w:pPr>
        <w:rPr>
          <w:lang w:eastAsia="zh-CN"/>
        </w:rPr>
      </w:pPr>
      <w:r>
        <w:rPr>
          <w:lang w:eastAsia="zh-CN"/>
        </w:rPr>
        <w:t>1. 结算本轮日程或事件的基础结果。</w:t>
      </w:r>
    </w:p>
    <w:p w14:paraId="7D5A4F48" w14:textId="77777777" w:rsidR="00730DB0" w:rsidRDefault="00000000">
      <w:pPr>
        <w:rPr>
          <w:lang w:eastAsia="zh-CN"/>
        </w:rPr>
      </w:pPr>
      <w:r>
        <w:rPr>
          <w:lang w:eastAsia="zh-CN"/>
        </w:rPr>
        <w:t>2. 结算精力消耗、收益、属性成长、骰子成长进度和剧情效果。</w:t>
      </w:r>
    </w:p>
    <w:p w14:paraId="0CA0812F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3. 结算本轮造成的 Mood 变化。</w:t>
      </w:r>
    </w:p>
    <w:p w14:paraId="04889DA7" w14:textId="77777777" w:rsidR="00730DB0" w:rsidRDefault="00000000">
      <w:pPr>
        <w:rPr>
          <w:lang w:eastAsia="zh-CN"/>
        </w:rPr>
      </w:pPr>
      <w:r>
        <w:rPr>
          <w:lang w:eastAsia="zh-CN"/>
        </w:rPr>
        <w:t>4. 如果角色未处于病态状态，且 |Mood| &gt; 60，则进行病态进入判定。</w:t>
      </w:r>
    </w:p>
    <w:p w14:paraId="0814BE47" w14:textId="77777777" w:rsidR="00730DB0" w:rsidRDefault="00000000">
      <w:pPr>
        <w:rPr>
          <w:lang w:eastAsia="zh-CN"/>
        </w:rPr>
      </w:pPr>
      <w:r>
        <w:rPr>
          <w:lang w:eastAsia="zh-CN"/>
        </w:rPr>
        <w:t>5. 如果角色已经处于躁狂状态或抑郁状态，则先进行回归稳定判定；若失败，再进行相反病态转换判定。</w:t>
      </w:r>
    </w:p>
    <w:p w14:paraId="1ED45C86" w14:textId="77777777" w:rsidR="00730DB0" w:rsidRDefault="00000000">
      <w:pPr>
        <w:rPr>
          <w:lang w:eastAsia="zh-CN"/>
        </w:rPr>
      </w:pPr>
      <w:r>
        <w:rPr>
          <w:lang w:eastAsia="zh-CN"/>
        </w:rPr>
        <w:t>6. 如果角色处于躁狂状态或抑郁状态，则根据条件判定是否触发病态随机事件。</w:t>
      </w:r>
    </w:p>
    <w:p w14:paraId="53EE3308" w14:textId="77777777" w:rsidR="00730DB0" w:rsidRDefault="00000000">
      <w:pPr>
        <w:rPr>
          <w:lang w:eastAsia="zh-CN"/>
        </w:rPr>
      </w:pPr>
      <w:r>
        <w:rPr>
          <w:lang w:eastAsia="zh-CN"/>
        </w:rPr>
        <w:t>7. 进入下一个行动轮。</w:t>
      </w:r>
    </w:p>
    <w:p w14:paraId="74289624" w14:textId="77777777" w:rsidR="00730DB0" w:rsidRDefault="00000000">
      <w:pPr>
        <w:rPr>
          <w:lang w:eastAsia="zh-CN"/>
        </w:rPr>
      </w:pPr>
      <w:commentRangeStart w:id="2"/>
      <w:r>
        <w:rPr>
          <w:lang w:eastAsia="zh-CN"/>
        </w:rPr>
        <w:t>玩家选择睡觉或发生强制昏迷后，进入睡眠相关结算。原有睡眠 Mood 恢复、小休、良好作息和周日大休规则继续适用；熬夜后的次日起床结果见 3.11。</w:t>
      </w:r>
      <w:commentRangeEnd w:id="2"/>
      <w:r>
        <w:rPr>
          <w:rStyle w:val="CommentReference"/>
        </w:rPr>
        <w:commentReference w:id="2"/>
      </w:r>
    </w:p>
    <w:p w14:paraId="5414D3EB" w14:textId="77777777" w:rsidR="00730DB0" w:rsidRDefault="00000000">
      <w:pPr>
        <w:rPr>
          <w:lang w:eastAsia="zh-CN"/>
        </w:rPr>
      </w:pPr>
      <w:commentRangeStart w:id="3"/>
      <w:r>
        <w:rPr>
          <w:lang w:eastAsia="zh-CN"/>
        </w:rPr>
        <w:t>在第一次深夜行动前按时睡觉，计为一次良好睡眠，可参与良好作息累计。深夜执行消耗精力的日程仍按 5.4.4 结算额外精力成本和次日精力上限影响。 良好作息的疲劳抵消不免除这些深夜日程代价。</w:t>
      </w:r>
      <w:commentRangeEnd w:id="3"/>
      <w:r>
        <w:rPr>
          <w:rStyle w:val="CommentReference"/>
        </w:rPr>
        <w:commentReference w:id="3"/>
      </w:r>
    </w:p>
    <w:p w14:paraId="3E12CD7D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1.6 </w:t>
      </w:r>
      <w:r>
        <w:rPr>
          <w:lang w:eastAsia="zh-CN"/>
        </w:rPr>
        <w:t>系统调用关系</w:t>
      </w:r>
    </w:p>
    <w:p w14:paraId="72621C8F" w14:textId="77777777" w:rsidR="00730DB0" w:rsidRDefault="00000000">
      <w:pPr>
        <w:rPr>
          <w:lang w:eastAsia="zh-CN"/>
        </w:rPr>
      </w:pPr>
      <w:r>
        <w:rPr>
          <w:lang w:eastAsia="zh-CN"/>
        </w:rPr>
        <w:t>数值系统之间存在明确的主从关系。</w:t>
      </w:r>
    </w:p>
    <w:p w14:paraId="38EE8639" w14:textId="77777777" w:rsidR="00730DB0" w:rsidRDefault="00000000">
      <w:pPr>
        <w:rPr>
          <w:lang w:eastAsia="zh-CN"/>
        </w:rPr>
      </w:pPr>
      <w:r>
        <w:rPr>
          <w:lang w:eastAsia="zh-CN"/>
        </w:rPr>
        <w:t>检定系统是数值结算的核心。多数日程和事件都会通过检定判断角色是否达成目标。</w:t>
      </w:r>
    </w:p>
    <w:p w14:paraId="319FFE51" w14:textId="77777777" w:rsidR="00730DB0" w:rsidRDefault="00000000">
      <w:pPr>
        <w:rPr>
          <w:lang w:eastAsia="zh-CN"/>
        </w:rPr>
      </w:pPr>
      <w:r>
        <w:rPr>
          <w:lang w:eastAsia="zh-CN"/>
        </w:rPr>
        <w:t>属性值系统为检定提供稳定能力基础。属性值越高，角色在相关行动中越稳定。</w:t>
      </w:r>
    </w:p>
    <w:p w14:paraId="61EC3973" w14:textId="77777777" w:rsidR="00730DB0" w:rsidRDefault="00000000">
      <w:pPr>
        <w:rPr>
          <w:lang w:eastAsia="zh-CN"/>
        </w:rPr>
      </w:pPr>
      <w:r>
        <w:rPr>
          <w:lang w:eastAsia="zh-CN"/>
        </w:rPr>
        <w:t>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系统为检定提供随机波动和上限。玩家通过消耗精力投入属性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，以提高检定可能达到的结果。</w:t>
      </w:r>
    </w:p>
    <w:p w14:paraId="3E64CA51" w14:textId="77777777" w:rsidR="00730DB0" w:rsidRDefault="00000000">
      <w:pPr>
        <w:rPr>
          <w:lang w:eastAsia="zh-CN"/>
        </w:rPr>
      </w:pPr>
      <w:r>
        <w:rPr>
          <w:lang w:eastAsia="zh-CN"/>
        </w:rPr>
        <w:t>精力值系统限制玩家每个行动轮能投入多少骰子，也限制连续高强度行动的能力。</w:t>
      </w:r>
    </w:p>
    <w:p w14:paraId="3BB26197" w14:textId="77777777" w:rsidR="00730DB0" w:rsidRDefault="00000000">
      <w:pPr>
        <w:rPr>
          <w:lang w:eastAsia="zh-CN"/>
        </w:rPr>
      </w:pPr>
      <w:r>
        <w:rPr>
          <w:lang w:eastAsia="zh-CN"/>
        </w:rPr>
        <w:t>Mood 与病程系统改变角色的行动风格、病态风险和剧情走向。Mood 不只是数值状态，也会改变检定结构和行动后果。</w:t>
      </w:r>
    </w:p>
    <w:p w14:paraId="4556A15E" w14:textId="77777777" w:rsidR="00730DB0" w:rsidRDefault="00000000">
      <w:pPr>
        <w:rPr>
          <w:lang w:eastAsia="zh-CN"/>
        </w:rPr>
      </w:pPr>
      <w:r>
        <w:rPr>
          <w:lang w:eastAsia="zh-CN"/>
        </w:rPr>
        <w:t>日程系统是玩家实际接触这些规则的入口。日程决定本轮调用什么属性、能投入多少骰子、检定目标是多少、成功和失败分别会产生什么结果。</w:t>
      </w:r>
    </w:p>
    <w:p w14:paraId="27795FE0" w14:textId="77777777" w:rsidR="00730DB0" w:rsidRDefault="00000000">
      <w:pPr>
        <w:rPr>
          <w:lang w:eastAsia="zh-CN"/>
        </w:rPr>
      </w:pPr>
      <w:r>
        <w:rPr>
          <w:lang w:eastAsia="zh-CN"/>
        </w:rPr>
        <w:t>因此，后文会先说明检定系统，再说明 Mood 与病程、属性值、属性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与成长，最后展示日程</w:t>
      </w:r>
      <w:proofErr w:type="gramStart"/>
      <w:r>
        <w:rPr>
          <w:lang w:eastAsia="zh-CN"/>
        </w:rPr>
        <w:t>池如何</w:t>
      </w:r>
      <w:proofErr w:type="gramEnd"/>
      <w:r>
        <w:rPr>
          <w:lang w:eastAsia="zh-CN"/>
        </w:rPr>
        <w:t>调用这些系统。</w:t>
      </w:r>
    </w:p>
    <w:p w14:paraId="765FEE36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检定系统</w:t>
      </w:r>
    </w:p>
    <w:p w14:paraId="594285A7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检定是什么</w:t>
      </w:r>
    </w:p>
    <w:p w14:paraId="680E3135" w14:textId="77777777" w:rsidR="00730DB0" w:rsidRDefault="00000000">
      <w:pPr>
        <w:rPr>
          <w:lang w:eastAsia="zh-CN"/>
        </w:rPr>
      </w:pPr>
      <w:r>
        <w:rPr>
          <w:lang w:eastAsia="zh-CN"/>
        </w:rPr>
        <w:t>检定是用于判断一次行动是否达成目标的核心机制。</w:t>
      </w:r>
    </w:p>
    <w:p w14:paraId="03829A6B" w14:textId="77777777" w:rsidR="00730DB0" w:rsidRDefault="00000000">
      <w:pPr>
        <w:rPr>
          <w:lang w:eastAsia="zh-CN"/>
        </w:rPr>
      </w:pPr>
      <w:r>
        <w:rPr>
          <w:lang w:eastAsia="zh-CN"/>
        </w:rPr>
        <w:t>当角色执行某个需要不确定性结算的行动时，系统会根据角色的属性值、属性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、精力投入、当前 Mood 状态、病程状态和事件修正，计算本次行动的最终检定数值，并将其与检定要求进行比较。</w:t>
      </w:r>
    </w:p>
    <w:p w14:paraId="446ABE62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检定不是单纯判断成功或失败，而是判断结果等级。结果等级会进一步影响行动收益、失败后果、Mood 变化、成长进度、病态风险和剧情推进。</w:t>
      </w:r>
    </w:p>
    <w:p w14:paraId="4E168254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什么时候进行检定</w:t>
      </w:r>
    </w:p>
    <w:p w14:paraId="5092AA5B" w14:textId="77777777" w:rsidR="00730DB0" w:rsidRDefault="00000000">
      <w:pPr>
        <w:rPr>
          <w:lang w:eastAsia="zh-CN"/>
        </w:rPr>
      </w:pPr>
      <w:r>
        <w:rPr>
          <w:lang w:eastAsia="zh-CN"/>
        </w:rPr>
        <w:t>不是每个行动轮都一定需要检定。</w:t>
      </w:r>
    </w:p>
    <w:p w14:paraId="259E36BB" w14:textId="77777777" w:rsidR="00730DB0" w:rsidRDefault="00000000">
      <w:pPr>
        <w:rPr>
          <w:lang w:eastAsia="zh-CN"/>
        </w:rPr>
      </w:pPr>
      <w:r>
        <w:rPr>
          <w:lang w:eastAsia="zh-CN"/>
        </w:rPr>
        <w:t>固定剧情、强制演出、基础休息、纯对话、必然成功的低风险日常行为，可以不进行检定，直接按事件文本或日程文本结算。</w:t>
      </w:r>
    </w:p>
    <w:p w14:paraId="41A67D53" w14:textId="77777777" w:rsidR="00730DB0" w:rsidRDefault="00000000">
      <w:pPr>
        <w:rPr>
          <w:lang w:eastAsia="zh-CN"/>
        </w:rPr>
      </w:pPr>
      <w:r>
        <w:rPr>
          <w:lang w:eastAsia="zh-CN"/>
        </w:rPr>
        <w:t>当行动结果存在不确定性，或者需要根据角色能力、当前状态和玩家投入决定结果时，应进行检定。</w:t>
      </w:r>
    </w:p>
    <w:p w14:paraId="2B22A761" w14:textId="77777777" w:rsidR="00730DB0" w:rsidRDefault="00000000">
      <w:pPr>
        <w:rPr>
          <w:lang w:eastAsia="zh-CN"/>
        </w:rPr>
      </w:pPr>
      <w:r>
        <w:rPr>
          <w:lang w:eastAsia="zh-CN"/>
        </w:rPr>
        <w:t>日程或事件文本应指定本次检定使用的属性、原检定要求、可投入骰子数量、基础精力消耗、成功收益和失败后果。若日程或事件文本未明确要求检定，则默认不进行检定。</w:t>
      </w:r>
    </w:p>
    <w:p w14:paraId="6B7BFFFD" w14:textId="77777777" w:rsidR="00730DB0" w:rsidRDefault="00000000">
      <w:pPr>
        <w:rPr>
          <w:lang w:eastAsia="zh-CN"/>
        </w:rPr>
      </w:pPr>
      <w:r>
        <w:rPr>
          <w:lang w:eastAsia="zh-CN"/>
        </w:rPr>
        <w:t>剧情事件可以触发即时强制检定。即时强制检定不占用行动轮，也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视为日程。剧情事件也可以指定耗时强制日程。耗时强制日程占用行动轮，并按日程规则结算。</w:t>
      </w:r>
    </w:p>
    <w:p w14:paraId="0F187F4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检定调用的系统</w:t>
      </w:r>
    </w:p>
    <w:p w14:paraId="39D69B48" w14:textId="77777777" w:rsidR="00730DB0" w:rsidRDefault="00000000">
      <w:pPr>
        <w:rPr>
          <w:lang w:eastAsia="zh-CN"/>
        </w:rPr>
      </w:pPr>
      <w:r>
        <w:rPr>
          <w:lang w:eastAsia="zh-CN"/>
        </w:rPr>
        <w:t>一次检定通常调用以下系统：</w:t>
      </w:r>
    </w:p>
    <w:p w14:paraId="790FFB9C" w14:textId="77777777" w:rsidR="00730DB0" w:rsidRDefault="00000000">
      <w:pPr>
        <w:rPr>
          <w:lang w:eastAsia="zh-CN"/>
        </w:rPr>
      </w:pPr>
      <w:r>
        <w:rPr>
          <w:lang w:eastAsia="zh-CN"/>
        </w:rPr>
        <w:t>1. 日程或事件系统：提供使用属性、检定要求、最多投入骰子数、成功结果和失败结果。</w:t>
      </w:r>
    </w:p>
    <w:p w14:paraId="7534836F" w14:textId="77777777" w:rsidR="00730DB0" w:rsidRDefault="00000000">
      <w:pPr>
        <w:rPr>
          <w:lang w:eastAsia="zh-CN"/>
        </w:rPr>
      </w:pPr>
      <w:r>
        <w:rPr>
          <w:lang w:eastAsia="zh-CN"/>
        </w:rPr>
        <w:t>2. 属性值系统：提供当前属性、有效属性值和属性值修正。</w:t>
      </w:r>
    </w:p>
    <w:p w14:paraId="7AA32B96" w14:textId="77777777" w:rsidR="00730DB0" w:rsidRDefault="00000000">
      <w:pPr>
        <w:rPr>
          <w:lang w:eastAsia="zh-CN"/>
        </w:rPr>
      </w:pPr>
      <w:r>
        <w:rPr>
          <w:lang w:eastAsia="zh-CN"/>
        </w:rPr>
        <w:t>3.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系统：提供可用骰子、投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结果、奖励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、惩罚</w:t>
      </w:r>
      <w:proofErr w:type="gramStart"/>
      <w:r>
        <w:rPr>
          <w:lang w:eastAsia="zh-CN"/>
        </w:rPr>
        <w:t>骰和附魔效果</w:t>
      </w:r>
      <w:proofErr w:type="gramEnd"/>
      <w:r>
        <w:rPr>
          <w:lang w:eastAsia="zh-CN"/>
        </w:rPr>
        <w:t>。</w:t>
      </w:r>
    </w:p>
    <w:p w14:paraId="60CC19D8" w14:textId="77777777" w:rsidR="00730DB0" w:rsidRDefault="00000000">
      <w:pPr>
        <w:rPr>
          <w:lang w:eastAsia="zh-CN"/>
        </w:rPr>
      </w:pPr>
      <w:r>
        <w:rPr>
          <w:lang w:eastAsia="zh-CN"/>
        </w:rPr>
        <w:t>4. 精力系统：提供投入骰子的成本和上限。</w:t>
      </w:r>
    </w:p>
    <w:p w14:paraId="11085328" w14:textId="77777777" w:rsidR="00730DB0" w:rsidRDefault="00000000">
      <w:pPr>
        <w:rPr>
          <w:lang w:eastAsia="zh-CN"/>
        </w:rPr>
      </w:pPr>
      <w:r>
        <w:rPr>
          <w:lang w:eastAsia="zh-CN"/>
        </w:rPr>
        <w:t>5. Mood 与病程系统：提供情绪低落、情绪高涨、抑郁状态、躁狂状态对检定结构的修正。</w:t>
      </w:r>
    </w:p>
    <w:p w14:paraId="076AD74A" w14:textId="77777777" w:rsidR="00730DB0" w:rsidRDefault="00000000">
      <w:pPr>
        <w:rPr>
          <w:lang w:eastAsia="zh-CN"/>
        </w:rPr>
      </w:pPr>
      <w:r>
        <w:rPr>
          <w:lang w:eastAsia="zh-CN"/>
        </w:rPr>
        <w:t>6. 道具、剧情状态、事件修正：提供额外数值或特殊覆盖规则。</w:t>
      </w:r>
    </w:p>
    <w:p w14:paraId="28D1D660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检定流程</w:t>
      </w:r>
    </w:p>
    <w:p w14:paraId="1519E5F6" w14:textId="77777777" w:rsidR="00730DB0" w:rsidRDefault="00000000">
      <w:pPr>
        <w:rPr>
          <w:lang w:eastAsia="zh-CN"/>
        </w:rPr>
      </w:pPr>
      <w:r>
        <w:rPr>
          <w:lang w:eastAsia="zh-CN"/>
        </w:rPr>
        <w:t>标准检定流程如下：</w:t>
      </w:r>
    </w:p>
    <w:p w14:paraId="1D97D3F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1. 确认本次行动是否需要检定。</w:t>
      </w:r>
    </w:p>
    <w:p w14:paraId="64ABEDD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2. 确认本次检定使用的属性。</w:t>
      </w:r>
    </w:p>
    <w:p w14:paraId="32D0510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3. 读取角色当前属性、有效属性值、当前 Mood 状态和可用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组。</w:t>
      </w:r>
    </w:p>
    <w:p w14:paraId="7CC095E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4. 确认本次检定的原检定要求。</w:t>
      </w:r>
    </w:p>
    <w:p w14:paraId="03430F5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5. 根据 Mood 状态修正检定结构或检定要求。</w:t>
      </w:r>
    </w:p>
    <w:p w14:paraId="3EB0496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6. 玩家选择投入骰子，或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塔自动吸附必投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</w:t>
      </w:r>
    </w:p>
    <w:p w14:paraId="0BFCFB9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7. 支付对应精力。</w:t>
      </w:r>
    </w:p>
    <w:p w14:paraId="034CB46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8. 投掷属性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，结算奖励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、惩罚</w:t>
      </w:r>
      <w:proofErr w:type="gramStart"/>
      <w:r>
        <w:rPr>
          <w:lang w:eastAsia="zh-CN"/>
        </w:rPr>
        <w:t>骰和附魔效果</w:t>
      </w:r>
      <w:proofErr w:type="gramEnd"/>
      <w:r>
        <w:rPr>
          <w:lang w:eastAsia="zh-CN"/>
        </w:rPr>
        <w:t>。</w:t>
      </w:r>
    </w:p>
    <w:p w14:paraId="30B1F0D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9. 计算属性值修正。</w:t>
      </w:r>
    </w:p>
    <w:p w14:paraId="35715A00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10. 计算属性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面值。</w:t>
      </w:r>
    </w:p>
    <w:p w14:paraId="5896801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lastRenderedPageBreak/>
        <w:t>11. 加入任何额外说明的数值。</w:t>
      </w:r>
    </w:p>
    <w:p w14:paraId="20BC3D1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12. 得到最终检定数值。</w:t>
      </w:r>
    </w:p>
    <w:p w14:paraId="708022D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13. 将最终检定数值与当前检定要求比较。</w:t>
      </w:r>
    </w:p>
    <w:p w14:paraId="7EC5BEF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14. 判定结果等级。</w:t>
      </w:r>
    </w:p>
    <w:p w14:paraId="033BE55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15. 根据结果等级结算收益、失败后果、Mood 变化、成长进度和剧情效果。</w:t>
      </w:r>
    </w:p>
    <w:p w14:paraId="2BDB26AF" w14:textId="77777777" w:rsidR="00730DB0" w:rsidRDefault="00000000">
      <w:pPr>
        <w:rPr>
          <w:lang w:eastAsia="zh-CN"/>
        </w:rPr>
      </w:pPr>
      <w:r>
        <w:rPr>
          <w:lang w:eastAsia="zh-CN"/>
        </w:rPr>
        <w:t>骰子可用性、枷锁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吸附、精力不足、即时强制检定与耗时强制日程的投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成本，见第 5 章。</w:t>
      </w:r>
    </w:p>
    <w:p w14:paraId="1167D1C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检定数值的组成</w:t>
      </w:r>
    </w:p>
    <w:p w14:paraId="56E6C336" w14:textId="77777777" w:rsidR="00730DB0" w:rsidRDefault="00000000">
      <w:pPr>
        <w:rPr>
          <w:lang w:eastAsia="zh-CN"/>
        </w:rPr>
      </w:pPr>
      <w:r>
        <w:rPr>
          <w:lang w:eastAsia="zh-CN"/>
        </w:rPr>
        <w:t>检定数值由三部分组成：属性值修正、属性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面值、任何额外说明的数值。</w:t>
      </w:r>
    </w:p>
    <w:p w14:paraId="6DDBD03F" w14:textId="77777777" w:rsidR="00730DB0" w:rsidRDefault="00000000">
      <w:pPr>
        <w:rPr>
          <w:lang w:eastAsia="zh-CN"/>
        </w:rPr>
      </w:pPr>
      <w:r>
        <w:rPr>
          <w:lang w:eastAsia="zh-CN"/>
        </w:rPr>
        <w:t>稳定状态下：</w:t>
      </w:r>
    </w:p>
    <w:p w14:paraId="24D0F4B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属性值修正 = floor(有效属性值 × 0.5)</w:t>
      </w:r>
    </w:p>
    <w:p w14:paraId="7F49568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检定数值 = 属性值修正 +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 × 1 + 任何额外说明的数值</w:t>
      </w:r>
    </w:p>
    <w:p w14:paraId="3B88E2B7" w14:textId="77777777" w:rsidR="00730DB0" w:rsidRDefault="00000000">
      <w:pPr>
        <w:rPr>
          <w:lang w:eastAsia="zh-CN"/>
        </w:rPr>
      </w:pPr>
      <w:r>
        <w:rPr>
          <w:lang w:eastAsia="zh-CN"/>
        </w:rPr>
        <w:t>有效属性值为：</w:t>
      </w:r>
    </w:p>
    <w:p w14:paraId="0D6E5B87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有效属性值 = min(当前属性, 20)</w:t>
      </w:r>
    </w:p>
    <w:p w14:paraId="5DBA03BC" w14:textId="77777777" w:rsidR="00730DB0" w:rsidRDefault="00000000">
      <w:pPr>
        <w:rPr>
          <w:lang w:eastAsia="zh-CN"/>
        </w:rPr>
      </w:pPr>
      <w:r>
        <w:rPr>
          <w:lang w:eastAsia="zh-CN"/>
        </w:rPr>
        <w:t>所有属性最高有效值为 20。超过 20 的部分仍然记录，仍可用于成长反馈和骰子奖励，但不再提高属性值修正和 POW 相关修正。</w:t>
      </w:r>
    </w:p>
    <w:p w14:paraId="442E3E41" w14:textId="77777777" w:rsidR="00730DB0" w:rsidRDefault="00000000">
      <w:pPr>
        <w:rPr>
          <w:lang w:eastAsia="zh-CN"/>
        </w:rPr>
      </w:pPr>
      <w:r>
        <w:rPr>
          <w:lang w:eastAsia="zh-CN"/>
        </w:rPr>
        <w:t>属性</w:t>
      </w:r>
      <w:proofErr w:type="gramStart"/>
      <w:r>
        <w:rPr>
          <w:lang w:eastAsia="zh-CN"/>
        </w:rPr>
        <w:t>值部分</w:t>
      </w:r>
      <w:proofErr w:type="gramEnd"/>
      <w:r>
        <w:rPr>
          <w:lang w:eastAsia="zh-CN"/>
        </w:rPr>
        <w:t>先取整。属性值的具体系数不向玩家展示，统一称为“属性值修正”。属性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面值的乘法系数可以向玩家展示。属性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面值乘法部分不取整。最终检定数值可以保留小数，直接与检定要求比较大小。</w:t>
      </w:r>
    </w:p>
    <w:p w14:paraId="3D17203A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心境状态对检定的修正</w:t>
      </w:r>
    </w:p>
    <w:p w14:paraId="3B3C1807" w14:textId="77777777" w:rsidR="00730DB0" w:rsidRDefault="00000000">
      <w:pPr>
        <w:rPr>
          <w:lang w:eastAsia="zh-CN"/>
        </w:rPr>
      </w:pPr>
      <w:r>
        <w:rPr>
          <w:lang w:eastAsia="zh-CN"/>
        </w:rPr>
        <w:t>心境状态分为五类：稳定状态、情绪高涨、情绪低落、躁狂状态、抑郁状态。</w:t>
      </w:r>
    </w:p>
    <w:p w14:paraId="0B729EE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稳定状态：|Mood| ≤ 60，且未处于病态状态。</w:t>
      </w:r>
    </w:p>
    <w:p w14:paraId="4747065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情绪高涨：Mood &gt; 60，但尚未进入躁狂状态。</w:t>
      </w:r>
    </w:p>
    <w:p w14:paraId="0ACC270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情绪低落：Mood &lt; -60，但尚未进入抑郁状态。</w:t>
      </w:r>
    </w:p>
    <w:p w14:paraId="550314E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躁狂状态：已通过病态进入判定并进入躁狂。</w:t>
      </w:r>
    </w:p>
    <w:p w14:paraId="7246EE4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抑郁状态：已通过病态进入判定并进入抑郁。</w:t>
      </w:r>
    </w:p>
    <w:p w14:paraId="26306214" w14:textId="77777777" w:rsidR="00730DB0" w:rsidRDefault="00000000">
      <w:pPr>
        <w:rPr>
          <w:lang w:eastAsia="zh-CN"/>
        </w:rPr>
      </w:pPr>
      <w:r>
        <w:rPr>
          <w:lang w:eastAsia="zh-CN"/>
        </w:rPr>
        <w:t>稳定状态下：</w:t>
      </w:r>
    </w:p>
    <w:p w14:paraId="292F60F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属性值修正 = floor(有效属性值 × 0.5)</w:t>
      </w:r>
    </w:p>
    <w:p w14:paraId="19A803C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检定数值 = 属性值修正 +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 × 1 + 任何额外说明的数值</w:t>
      </w:r>
    </w:p>
    <w:p w14:paraId="5DA5C288" w14:textId="77777777" w:rsidR="00730DB0" w:rsidRDefault="00000000">
      <w:pPr>
        <w:rPr>
          <w:lang w:eastAsia="zh-CN"/>
        </w:rPr>
      </w:pPr>
      <w:r>
        <w:rPr>
          <w:lang w:eastAsia="zh-CN"/>
        </w:rPr>
        <w:t>情绪低落下：</w:t>
      </w:r>
    </w:p>
    <w:p w14:paraId="3B24C20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属性值修正 = floor(有效属性值 × 0.75)</w:t>
      </w:r>
    </w:p>
    <w:p w14:paraId="0C358D7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检定数值 = 属性值修正 +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 × 0.75 + 任何额外说明的数值</w:t>
      </w:r>
    </w:p>
    <w:p w14:paraId="7D8019A3" w14:textId="77777777" w:rsidR="00730DB0" w:rsidRDefault="00000000">
      <w:pPr>
        <w:rPr>
          <w:lang w:eastAsia="zh-CN"/>
        </w:rPr>
      </w:pPr>
      <w:r>
        <w:rPr>
          <w:lang w:eastAsia="zh-CN"/>
        </w:rPr>
        <w:t>情绪低落表示角色更依赖稳定能力，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点爆发能力被削弱。因此，属性值修正提高，属性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面值倍率下降。</w:t>
      </w:r>
    </w:p>
    <w:p w14:paraId="36649081" w14:textId="77777777" w:rsidR="00730DB0" w:rsidRDefault="00000000">
      <w:pPr>
        <w:rPr>
          <w:lang w:eastAsia="zh-CN"/>
        </w:rPr>
      </w:pPr>
      <w:r>
        <w:rPr>
          <w:lang w:eastAsia="zh-CN"/>
        </w:rPr>
        <w:t>抑郁状态下：</w:t>
      </w:r>
    </w:p>
    <w:p w14:paraId="4B087C4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属性值修正 = floor(有效属性值 × 0.9)</w:t>
      </w:r>
    </w:p>
    <w:p w14:paraId="1F95953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lastRenderedPageBreak/>
        <w:t>检定数值 = 属性值修正 + 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 × 0.6 + 任何额外说明的数值</w:t>
      </w:r>
    </w:p>
    <w:p w14:paraId="4889AFB3" w14:textId="77777777" w:rsidR="00730DB0" w:rsidRDefault="00000000">
      <w:pPr>
        <w:rPr>
          <w:lang w:eastAsia="zh-CN"/>
        </w:rPr>
      </w:pPr>
      <w:r>
        <w:rPr>
          <w:lang w:eastAsia="zh-CN"/>
        </w:rPr>
        <w:t>抑郁状态下，可使用骰子上限 -1。</w:t>
      </w:r>
      <w:proofErr w:type="gramStart"/>
      <w:r>
        <w:rPr>
          <w:lang w:eastAsia="zh-CN"/>
        </w:rPr>
        <w:t>该效果</w:t>
      </w:r>
      <w:proofErr w:type="gramEnd"/>
      <w:r>
        <w:rPr>
          <w:lang w:eastAsia="zh-CN"/>
        </w:rPr>
        <w:t>只影响单次检定最多投入的骰子数，不移除实际骰子。属性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面值乘法部分不取整。抑郁状态适合低风险、熟练、整理、治疗、休息、内省、记忆线索相关行动。</w:t>
      </w:r>
    </w:p>
    <w:p w14:paraId="65264EA0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情绪高涨下：</w:t>
      </w:r>
    </w:p>
    <w:p w14:paraId="09A33FD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检定要求 = ceil(原检定要求 × 1.15)</w:t>
      </w:r>
    </w:p>
    <w:p w14:paraId="56D514A3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情绪高涨下，第三颗骰子的精力消耗 -1；休息日程即时精力回复 -25%，不影响每日睡眠；检定失败可进行 1 次追加检定。</w:t>
      </w:r>
    </w:p>
    <w:p w14:paraId="4785A2E2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躁狂状态下：</w:t>
      </w:r>
    </w:p>
    <w:p w14:paraId="6CC680A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检定要求 = ceil(原检定要求 × 1.25)</w:t>
      </w:r>
    </w:p>
    <w:p w14:paraId="16419A1A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躁狂状态下，第三颗骰子的精力消耗 -1；每次检定通常至少使用 2 枚骰子；休息日程即时精力回复 -50%，不影响每日睡眠；检定失败最多可进行 2 次追加检定。</w:t>
      </w:r>
    </w:p>
    <w:p w14:paraId="6DC1836D" w14:textId="77777777" w:rsidR="00730DB0" w:rsidRDefault="00000000">
      <w:pPr>
        <w:rPr>
          <w:lang w:eastAsia="zh-CN"/>
        </w:rPr>
      </w:pPr>
      <w:r>
        <w:rPr>
          <w:lang w:eastAsia="zh-CN"/>
        </w:rPr>
        <w:t>若因封印、可用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不足等原因，躁狂状态下无法投入 2 枚骰子，但至少存在 1 枚合法可用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，则使用实际可投入骰子正常检定，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自动失败。具体</w:t>
      </w:r>
      <w:proofErr w:type="gramStart"/>
      <w:r>
        <w:rPr>
          <w:lang w:eastAsia="zh-CN"/>
        </w:rPr>
        <w:t>规则见</w:t>
      </w:r>
      <w:proofErr w:type="gramEnd"/>
      <w:r>
        <w:rPr>
          <w:lang w:eastAsia="zh-CN"/>
        </w:rPr>
        <w:t xml:space="preserve"> 5.5。</w:t>
      </w:r>
    </w:p>
    <w:p w14:paraId="33DBDE57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躁狂状态还有</w:t>
      </w:r>
      <w:proofErr w:type="gramStart"/>
      <w:r>
        <w:rPr>
          <w:lang w:eastAsia="zh-CN"/>
        </w:rPr>
        <w:t>额外大</w:t>
      </w:r>
      <w:proofErr w:type="gramEnd"/>
      <w:r>
        <w:rPr>
          <w:lang w:eastAsia="zh-CN"/>
        </w:rPr>
        <w:t>失败规则：</w:t>
      </w:r>
    </w:p>
    <w:p w14:paraId="14ED7F4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若 检定数值 &lt; 当前检定要求 / 3，则视为大失败。</w:t>
      </w:r>
    </w:p>
    <w:p w14:paraId="7637BDAC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2.7 </w:t>
      </w:r>
      <w:r>
        <w:rPr>
          <w:lang w:eastAsia="zh-CN"/>
        </w:rPr>
        <w:t>躁狂方向的追加检定</w:t>
      </w:r>
    </w:p>
    <w:p w14:paraId="53746040" w14:textId="77777777" w:rsidR="00730DB0" w:rsidRDefault="00000000">
      <w:pPr>
        <w:rPr>
          <w:lang w:eastAsia="zh-CN"/>
        </w:rPr>
      </w:pPr>
      <w:r>
        <w:rPr>
          <w:lang w:eastAsia="zh-CN"/>
        </w:rPr>
        <w:t>追加检定只能在情绪高涨或躁狂状态下触发。稳定状态、情绪低落和抑郁状态默认不能追加检定，除非特殊事件、道具或日程文本明确说明。</w:t>
      </w:r>
    </w:p>
    <w:p w14:paraId="329D5F54" w14:textId="77777777" w:rsidR="00730DB0" w:rsidRDefault="00000000">
      <w:pPr>
        <w:rPr>
          <w:lang w:eastAsia="zh-CN"/>
        </w:rPr>
      </w:pPr>
      <w:r>
        <w:rPr>
          <w:lang w:eastAsia="zh-CN"/>
        </w:rPr>
        <w:t>追加检定必须使用同一属性，视为同一行动的延续。追加检定可以重新投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。是否允许重新选择骰子由日程或事件决定；若无特殊说明，允许在同属性合法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组内重新选择投入骰子。</w:t>
      </w:r>
    </w:p>
    <w:p w14:paraId="5A5ED874" w14:textId="77777777" w:rsidR="00730DB0" w:rsidRDefault="00000000">
      <w:pPr>
        <w:rPr>
          <w:lang w:eastAsia="zh-CN"/>
        </w:rPr>
      </w:pPr>
      <w:r>
        <w:rPr>
          <w:lang w:eastAsia="zh-CN"/>
        </w:rPr>
        <w:t>追加检定需要额外支付精力：</w:t>
      </w:r>
    </w:p>
    <w:p w14:paraId="03A2CA2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追加精力消耗 = ceil(上次检定实际消耗精力 × 0.5)</w:t>
      </w:r>
    </w:p>
    <w:p w14:paraId="17324F94" w14:textId="77777777" w:rsidR="00730DB0" w:rsidRDefault="00000000">
      <w:pPr>
        <w:rPr>
          <w:lang w:eastAsia="zh-CN"/>
        </w:rPr>
      </w:pPr>
      <w:r>
        <w:rPr>
          <w:lang w:eastAsia="zh-CN"/>
        </w:rPr>
        <w:t>“上次检定实际消耗精力”包括第三颗骰子的情绪高涨或躁狂减耗、深夜额外消耗、轻盈、沉重等效果。</w:t>
      </w:r>
    </w:p>
    <w:p w14:paraId="00239B97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情绪高涨下：</w:t>
      </w:r>
    </w:p>
    <w:p w14:paraId="7114938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追加检定要求 = ceil(原检定要求 × (1 + 0.15 + 0.10))</w:t>
      </w:r>
    </w:p>
    <w:p w14:paraId="3D6C40D7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              = ceil(原检定要求 × 1.25)</w:t>
      </w:r>
    </w:p>
    <w:p w14:paraId="7D005324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情绪高涨下，每次失败最多追加 1 次。</w:t>
      </w:r>
      <w:proofErr w:type="gramStart"/>
      <w:r>
        <w:rPr>
          <w:lang w:eastAsia="zh-CN"/>
        </w:rPr>
        <w:t>原结果</w:t>
      </w:r>
      <w:proofErr w:type="gramEnd"/>
      <w:r>
        <w:rPr>
          <w:lang w:eastAsia="zh-CN"/>
        </w:rPr>
        <w:t>为普通失败时，追加成功可修正为普通成功。</w:t>
      </w:r>
      <w:proofErr w:type="gramStart"/>
      <w:r>
        <w:rPr>
          <w:lang w:eastAsia="zh-CN"/>
        </w:rPr>
        <w:t>原结果</w:t>
      </w:r>
      <w:proofErr w:type="gramEnd"/>
      <w:r>
        <w:rPr>
          <w:lang w:eastAsia="zh-CN"/>
        </w:rPr>
        <w:t>为大失败时，追加成功最多修正为普通失败。</w:t>
      </w:r>
    </w:p>
    <w:p w14:paraId="10828085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躁狂状态下，第一次追加检定为：</w:t>
      </w:r>
    </w:p>
    <w:p w14:paraId="79892C47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第一次追加检定要求 = ceil(原检定要求 × (1 + 0.25 + 0.10))</w:t>
      </w:r>
    </w:p>
    <w:p w14:paraId="1E74A85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                    = ceil(原检定要求 × 1.35)</w:t>
      </w:r>
    </w:p>
    <w:p w14:paraId="7C69DD1A" w14:textId="77777777" w:rsidR="00730DB0" w:rsidRDefault="00000000">
      <w:pPr>
        <w:rPr>
          <w:lang w:eastAsia="zh-CN"/>
        </w:rPr>
      </w:pPr>
      <w:r>
        <w:rPr>
          <w:lang w:eastAsia="zh-CN"/>
        </w:rPr>
        <w:t>第二次追加检定为：</w:t>
      </w:r>
    </w:p>
    <w:p w14:paraId="045418B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lastRenderedPageBreak/>
        <w:t>第二次追加检定要求 = ceil(原检定要求 × (1 + 0.25 + 0.10 + 0.15))</w:t>
      </w:r>
    </w:p>
    <w:p w14:paraId="29442E0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                    = ceil(原检定要求 × 1.50)</w:t>
      </w:r>
    </w:p>
    <w:p w14:paraId="37A648FD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躁狂状态下，追加检定的失败等级逐级修正：</w:t>
      </w:r>
    </w:p>
    <w:p w14:paraId="014ADD3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大失败 → 失败 → 普通成功</w:t>
      </w:r>
    </w:p>
    <w:p w14:paraId="30154F83" w14:textId="77777777" w:rsidR="00730DB0" w:rsidRDefault="00000000">
      <w:pPr>
        <w:rPr>
          <w:lang w:eastAsia="zh-CN"/>
        </w:rPr>
      </w:pPr>
      <w:r>
        <w:rPr>
          <w:lang w:eastAsia="zh-CN"/>
        </w:rPr>
        <w:t>原普通失败，第一次追加成功可修正为普通成功。原大失败，第一次追加成功只能修正为失败；第二次成功才可修正为普通成功。追加失败时，结果不提升。追加本身大失败时，不再额外降低失败等级，但消耗精力并按当前最终失败等级结算。追加检定投出大失败时，会按退化进度规则增加额外退化进度，见第 5 章。</w:t>
      </w:r>
    </w:p>
    <w:p w14:paraId="3C9827D6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2.8 </w:t>
      </w:r>
      <w:r>
        <w:rPr>
          <w:lang w:eastAsia="zh-CN"/>
        </w:rPr>
        <w:t>结果等级</w:t>
      </w:r>
    </w:p>
    <w:p w14:paraId="343D1A84" w14:textId="77777777" w:rsidR="00730DB0" w:rsidRDefault="00000000">
      <w:pPr>
        <w:rPr>
          <w:lang w:eastAsia="zh-CN"/>
        </w:rPr>
      </w:pPr>
      <w:r>
        <w:rPr>
          <w:lang w:eastAsia="zh-CN"/>
        </w:rPr>
        <w:t>检定结果分为五个等级：大失败、失败、普通成功、困难成功、大成功。</w:t>
      </w:r>
    </w:p>
    <w:p w14:paraId="272F0CFA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失败</w:t>
      </w:r>
      <w:r>
        <w:rPr>
          <w:lang w:eastAsia="zh-CN"/>
        </w:rPr>
        <w:t>表示行动未达成目标。</w:t>
      </w:r>
    </w:p>
    <w:p w14:paraId="53119030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普通成功</w:t>
      </w:r>
      <w:r>
        <w:rPr>
          <w:lang w:eastAsia="zh-CN"/>
        </w:rPr>
        <w:t>表示行动达到目标。通常情况下，最终检定数值大于或等于当前检定要求时，视为普通成功。</w:t>
      </w:r>
    </w:p>
    <w:p w14:paraId="63D55235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困难成功</w:t>
      </w:r>
      <w:r>
        <w:rPr>
          <w:lang w:eastAsia="zh-CN"/>
        </w:rPr>
        <w:t xml:space="preserve">表示角色以较高质量完成行动。通常情况下，最终检定数值达到当前检定要求的 2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时，视为困难成功。</w:t>
      </w:r>
    </w:p>
    <w:p w14:paraId="09BFB41E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大失败</w:t>
      </w:r>
      <w:r>
        <w:rPr>
          <w:lang w:eastAsia="zh-CN"/>
        </w:rPr>
        <w:t xml:space="preserve">只在使用 2 </w:t>
      </w:r>
      <w:proofErr w:type="gramStart"/>
      <w:r>
        <w:rPr>
          <w:lang w:eastAsia="zh-CN"/>
        </w:rPr>
        <w:t>颗及以上</w:t>
      </w:r>
      <w:proofErr w:type="gramEnd"/>
      <w:r>
        <w:rPr>
          <w:lang w:eastAsia="zh-CN"/>
        </w:rPr>
        <w:t>骰子时触发。如果本次投出的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点组合在检定中失败，且等于当前所用骰子组合能投出的最小值，则视为大失败。躁狂状态下，若检定数值低于当前检定要求的三分之一，也视为大失败。</w:t>
      </w:r>
    </w:p>
    <w:p w14:paraId="1A6D95DA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大成功</w:t>
      </w:r>
      <w:r>
        <w:rPr>
          <w:lang w:eastAsia="zh-CN"/>
        </w:rPr>
        <w:t xml:space="preserve">只在使用 2 </w:t>
      </w:r>
      <w:proofErr w:type="gramStart"/>
      <w:r>
        <w:rPr>
          <w:lang w:eastAsia="zh-CN"/>
        </w:rPr>
        <w:t>颗及以上</w:t>
      </w:r>
      <w:proofErr w:type="gramEnd"/>
      <w:r>
        <w:rPr>
          <w:lang w:eastAsia="zh-CN"/>
        </w:rPr>
        <w:t>骰子时触发。如果本次投出的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点组合在检定中达到困难成功，且等于当前所用骰子组合能投出的最大值，则视为大成功。</w:t>
      </w:r>
    </w:p>
    <w:p w14:paraId="791A9373" w14:textId="77777777" w:rsidR="00730DB0" w:rsidRDefault="00000000">
      <w:pPr>
        <w:rPr>
          <w:lang w:eastAsia="zh-CN"/>
        </w:rPr>
      </w:pPr>
      <w:r>
        <w:rPr>
          <w:lang w:eastAsia="zh-CN"/>
        </w:rPr>
        <w:t>日程或事件可以有特殊覆盖规则。</w:t>
      </w:r>
      <w:proofErr w:type="gramStart"/>
      <w:r>
        <w:rPr>
          <w:lang w:eastAsia="zh-CN"/>
        </w:rPr>
        <w:t>若特殊</w:t>
      </w:r>
      <w:proofErr w:type="gramEnd"/>
      <w:r>
        <w:rPr>
          <w:lang w:eastAsia="zh-CN"/>
        </w:rPr>
        <w:t>规则与基础结果等级规则冲突，以特殊规则为准。</w:t>
      </w:r>
    </w:p>
    <w:p w14:paraId="0B979905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2.9 </w:t>
      </w:r>
      <w:r>
        <w:rPr>
          <w:lang w:eastAsia="zh-CN"/>
        </w:rPr>
        <w:t>检定后的结算输出</w:t>
      </w:r>
    </w:p>
    <w:p w14:paraId="51D5FA34" w14:textId="77777777" w:rsidR="00730DB0" w:rsidRDefault="00000000">
      <w:pPr>
        <w:rPr>
          <w:lang w:eastAsia="zh-CN"/>
        </w:rPr>
      </w:pPr>
      <w:r>
        <w:rPr>
          <w:lang w:eastAsia="zh-CN"/>
        </w:rPr>
        <w:t>检定可能输出以下内容：行动收益、失败后果、金钱变化、剧情任务进度、人物关系变化、属性加成、属性加值、骰子成长进度、退化进度、Mood 变化、MAN / DEP 积累、病态随机事件条件、剧情分支解锁。</w:t>
      </w:r>
    </w:p>
    <w:p w14:paraId="18EC8F3C" w14:textId="77777777" w:rsidR="00730DB0" w:rsidRDefault="00000000">
      <w:pPr>
        <w:rPr>
          <w:lang w:eastAsia="zh-CN"/>
        </w:rPr>
      </w:pPr>
      <w:r>
        <w:rPr>
          <w:lang w:eastAsia="zh-CN"/>
        </w:rPr>
        <w:t>检定结果不是全部结算内容。同样是普通成功，不同日程结算内容可以完全不同。</w:t>
      </w:r>
    </w:p>
    <w:p w14:paraId="463FAB51" w14:textId="77777777" w:rsidR="00730DB0" w:rsidRDefault="00000000">
      <w:pPr>
        <w:rPr>
          <w:lang w:eastAsia="zh-CN"/>
        </w:rPr>
      </w:pPr>
      <w:r>
        <w:rPr>
          <w:lang w:eastAsia="zh-CN"/>
        </w:rPr>
        <w:t>学习日程可能增加课程进度和 INT 成长进度。打工日程可能增加金钱和 STR / DEX 成长进度。治疗日程可能降低 Mood 波动或病态风险。社交日程可能提高好感度并解锁支线剧情。</w:t>
      </w:r>
    </w:p>
    <w:p w14:paraId="139C16F3" w14:textId="77777777" w:rsidR="00730DB0" w:rsidRDefault="00000000">
      <w:pPr>
        <w:rPr>
          <w:lang w:eastAsia="zh-CN"/>
        </w:rPr>
      </w:pPr>
      <w:r>
        <w:rPr>
          <w:lang w:eastAsia="zh-CN"/>
        </w:rPr>
        <w:t>最终结果由日程类型、事件文本、当前 Mood、病程状态和剧情条件共同决定。</w:t>
      </w:r>
    </w:p>
    <w:p w14:paraId="6629178E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Mood </w:t>
      </w:r>
      <w:r>
        <w:rPr>
          <w:lang w:eastAsia="zh-CN"/>
        </w:rPr>
        <w:t>与病程系统</w:t>
      </w:r>
    </w:p>
    <w:p w14:paraId="51799407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Mood </w:t>
      </w:r>
      <w:r>
        <w:rPr>
          <w:lang w:eastAsia="zh-CN"/>
        </w:rPr>
        <w:t>的定义</w:t>
      </w:r>
    </w:p>
    <w:p w14:paraId="4030AA88" w14:textId="77777777" w:rsidR="00730DB0" w:rsidRDefault="00000000">
      <w:pPr>
        <w:rPr>
          <w:lang w:eastAsia="zh-CN"/>
        </w:rPr>
      </w:pPr>
      <w:r>
        <w:rPr>
          <w:lang w:eastAsia="zh-CN"/>
        </w:rPr>
        <w:t>Mood 是角色当前心境激活水平的数值表达，范围为 -200 到 +200，初始值为 0。</w:t>
      </w:r>
    </w:p>
    <w:p w14:paraId="260B0304" w14:textId="77777777" w:rsidR="00730DB0" w:rsidRDefault="00000000">
      <w:pPr>
        <w:rPr>
          <w:lang w:eastAsia="zh-CN"/>
        </w:rPr>
      </w:pPr>
      <w:r>
        <w:rPr>
          <w:lang w:eastAsia="zh-CN"/>
        </w:rPr>
        <w:t>Mood 的正值表示情绪高涨、兴奋、冲动和</w:t>
      </w:r>
      <w:proofErr w:type="gramStart"/>
      <w:r>
        <w:rPr>
          <w:lang w:eastAsia="zh-CN"/>
        </w:rPr>
        <w:t>躁</w:t>
      </w:r>
      <w:proofErr w:type="gramEnd"/>
      <w:r>
        <w:rPr>
          <w:lang w:eastAsia="zh-CN"/>
        </w:rPr>
        <w:t>狂风险。Mood 的负值表示情绪低落、退缩、迟滞和抑郁风险。</w:t>
      </w:r>
    </w:p>
    <w:p w14:paraId="0F7F819B" w14:textId="77777777" w:rsidR="00730DB0" w:rsidRDefault="00000000">
      <w:pPr>
        <w:rPr>
          <w:lang w:eastAsia="zh-CN"/>
        </w:rPr>
      </w:pPr>
      <w:r>
        <w:rPr>
          <w:lang w:eastAsia="zh-CN"/>
        </w:rPr>
        <w:t>Mood 不是好感度，也不是单纯的精神值。它表示当前心境激活水平的方向和强度，会影响检定结构、病态风险、睡眠恢复、病态事件和剧情分支。</w:t>
      </w:r>
    </w:p>
    <w:p w14:paraId="299BBFEC" w14:textId="77777777" w:rsidR="00730DB0" w:rsidRDefault="00000000">
      <w:pPr>
        <w:rPr>
          <w:lang w:eastAsia="zh-CN"/>
        </w:rPr>
      </w:pPr>
      <w:r>
        <w:rPr>
          <w:lang w:eastAsia="zh-CN"/>
        </w:rPr>
        <w:t>Mood 变化来源包括日程、剧情、检定结果、睡眠、治疗、病态事件等。</w:t>
      </w:r>
    </w:p>
    <w:p w14:paraId="571E857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心境状态与病程状态</w:t>
      </w:r>
    </w:p>
    <w:p w14:paraId="48F22F8B" w14:textId="77777777" w:rsidR="00730DB0" w:rsidRDefault="00000000">
      <w:pPr>
        <w:rPr>
          <w:lang w:eastAsia="zh-CN"/>
        </w:rPr>
      </w:pPr>
      <w:r>
        <w:rPr>
          <w:lang w:eastAsia="zh-CN"/>
        </w:rPr>
        <w:t>普通心境状态包括稳定状态、情绪高涨、情绪低落。病程状态包括躁狂状态、抑郁状态。</w:t>
      </w:r>
    </w:p>
    <w:p w14:paraId="0E16CC2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稳定状态：|Mood| ≤ 60，且角色未处于病态状态。</w:t>
      </w:r>
    </w:p>
    <w:p w14:paraId="1BA1BF4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情绪高涨：Mood &gt; 60，但角色尚未进入躁狂状态。</w:t>
      </w:r>
    </w:p>
    <w:p w14:paraId="273467A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情绪低落：Mood &lt; -60，但角色尚未进入抑郁状态。</w:t>
      </w:r>
    </w:p>
    <w:p w14:paraId="20794F7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躁狂状态：角色已经通过病态进入判定并进入躁狂。</w:t>
      </w:r>
    </w:p>
    <w:p w14:paraId="68EAE50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抑郁状态：角色已经通过病态进入判定并进入抑郁。</w:t>
      </w:r>
    </w:p>
    <w:p w14:paraId="1661BC27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情绪高涨不等于躁狂状态。情绪低落不等于抑郁状态。</w:t>
      </w:r>
    </w:p>
    <w:p w14:paraId="3E7BDFE3" w14:textId="77777777" w:rsidR="00730DB0" w:rsidRDefault="00000000">
      <w:pPr>
        <w:rPr>
          <w:lang w:eastAsia="zh-CN"/>
        </w:rPr>
      </w:pPr>
      <w:r>
        <w:rPr>
          <w:lang w:eastAsia="zh-CN"/>
        </w:rPr>
        <w:t>角色进入躁狂状态或抑郁状态后，不会因为 Mood 回到 -60 到 +60 之间就自动退出病态状态。退出病态状态必须通过回归稳定判定。</w:t>
      </w:r>
    </w:p>
    <w:p w14:paraId="3148D863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Mood </w:t>
      </w:r>
      <w:r>
        <w:rPr>
          <w:lang w:eastAsia="zh-CN"/>
        </w:rPr>
        <w:t>变化来源</w:t>
      </w:r>
    </w:p>
    <w:p w14:paraId="52A22E66" w14:textId="77777777" w:rsidR="00730DB0" w:rsidRDefault="00000000">
      <w:pPr>
        <w:rPr>
          <w:lang w:eastAsia="zh-CN"/>
        </w:rPr>
      </w:pPr>
      <w:r>
        <w:rPr>
          <w:lang w:eastAsia="zh-CN"/>
        </w:rPr>
        <w:t>Mood 变化来源包括日程结果、检定结果、剧情事件、病态事件、睡眠恢复、治疗效果。</w:t>
      </w:r>
    </w:p>
    <w:p w14:paraId="32DAD021" w14:textId="77777777" w:rsidR="00730DB0" w:rsidRDefault="00000000">
      <w:proofErr w:type="spellStart"/>
      <w:r>
        <w:t>记号如下</w:t>
      </w:r>
      <w:proofErr w:type="spellEnd"/>
      <w:r>
        <w:t>：</w:t>
      </w:r>
    </w:p>
    <w:p w14:paraId="0F6F49FF" w14:textId="77777777" w:rsidR="00730DB0" w:rsidRDefault="00000000">
      <w:pPr>
        <w:pStyle w:val="FormulaBlock"/>
      </w:pPr>
      <w:r>
        <w:t>ΔMood_base：事件或日程给出的原始 Mood 变化</w:t>
      </w:r>
    </w:p>
    <w:p w14:paraId="3B768478" w14:textId="77777777" w:rsidR="00730DB0" w:rsidRDefault="00000000">
      <w:pPr>
        <w:pStyle w:val="FormulaBlock"/>
      </w:pPr>
      <w:r>
        <w:t>ΔMood：最终实际结算的 Mood 变化</w:t>
      </w:r>
    </w:p>
    <w:p w14:paraId="4CC4B859" w14:textId="77777777" w:rsidR="00730DB0" w:rsidRDefault="00000000">
      <w:r>
        <w:t>Mood 更新公式为：</w:t>
      </w:r>
    </w:p>
    <w:p w14:paraId="31E1167C" w14:textId="77777777" w:rsidR="00730DB0" w:rsidRDefault="00000000">
      <w:pPr>
        <w:pStyle w:val="FormulaBlock"/>
      </w:pPr>
      <w:r>
        <w:t>Mood_new = Mood_old + ΔMood</w:t>
      </w:r>
    </w:p>
    <w:p w14:paraId="232858F5" w14:textId="77777777" w:rsidR="00730DB0" w:rsidRDefault="00000000">
      <w:pPr>
        <w:pStyle w:val="FormulaBlock"/>
      </w:pPr>
      <w:r>
        <w:t>Mood_new = clamp(Mood_new, -200, 200)</w:t>
      </w:r>
    </w:p>
    <w:p w14:paraId="5DE97489" w14:textId="77777777" w:rsidR="00730DB0" w:rsidRDefault="00000000">
      <w:pPr>
        <w:pStyle w:val="21"/>
      </w:pPr>
      <w:r>
        <w:t xml:space="preserve">3.4 POW </w:t>
      </w:r>
      <w:r>
        <w:t>对</w:t>
      </w:r>
      <w:r>
        <w:t xml:space="preserve"> Mood </w:t>
      </w:r>
      <w:r>
        <w:t>变化幅度的修正</w:t>
      </w:r>
    </w:p>
    <w:p w14:paraId="60289B30" w14:textId="77777777" w:rsidR="00730DB0" w:rsidRDefault="00000000">
      <w:r>
        <w:t>POW 不把 Mood 简单拉回 0，而是让高 POW 角色更容易维持在轻度正向激活状态，即 Mood 趋近于 45 左右。</w:t>
      </w:r>
    </w:p>
    <w:p w14:paraId="10D65E1A" w14:textId="77777777" w:rsidR="00730DB0" w:rsidRDefault="00000000">
      <w:r>
        <w:t>有效 POW 为：</w:t>
      </w:r>
    </w:p>
    <w:p w14:paraId="0AE4C0DF" w14:textId="77777777" w:rsidR="00730DB0" w:rsidRDefault="00000000">
      <w:pPr>
        <w:pStyle w:val="FormulaBlock"/>
      </w:pPr>
      <w:r>
        <w:lastRenderedPageBreak/>
        <w:t>POW_effective = min(POW, 20)</w:t>
      </w:r>
    </w:p>
    <w:p w14:paraId="04C7F20C" w14:textId="77777777" w:rsidR="00730DB0" w:rsidRDefault="00000000">
      <w:r>
        <w:t>POW 修正系数 K_pow 为：</w:t>
      </w:r>
    </w:p>
    <w:p w14:paraId="059D7155" w14:textId="77777777" w:rsidR="00730DB0" w:rsidRDefault="00000000">
      <w:pPr>
        <w:pStyle w:val="FormulaBlock"/>
      </w:pPr>
      <w:r>
        <w:t>d = POW_effective - 6</w:t>
      </w:r>
    </w:p>
    <w:p w14:paraId="04117B7C" w14:textId="77777777" w:rsidR="00730DB0" w:rsidRDefault="00000000">
      <w:pPr>
        <w:pStyle w:val="FormulaBlock"/>
      </w:pPr>
      <w:r>
        <w:t>K_pow = 1 + 2.92 × 10^-2 × d - 6.94 × 10^-4 × d^2</w:t>
      </w:r>
    </w:p>
    <w:p w14:paraId="2DBB00F7" w14:textId="77777777" w:rsidR="00730DB0" w:rsidRDefault="00000000">
      <w:r>
        <w:t>关键节点：POW=6 时 K_pow=1.00；POW=12 时 K_pow=1.15；POW=18 时 K_pow=1.25；POW=20 时 K_pow≈1.27。</w:t>
      </w:r>
    </w:p>
    <w:p w14:paraId="7A20D10E" w14:textId="77777777" w:rsidR="00730DB0" w:rsidRDefault="00000000">
      <w:r>
        <w:t>当 ΔMood_base &gt; 0 时：</w:t>
      </w:r>
    </w:p>
    <w:p w14:paraId="5800F14F" w14:textId="77777777" w:rsidR="00730DB0" w:rsidRDefault="00000000">
      <w:pPr>
        <w:pStyle w:val="FormulaBlock"/>
      </w:pPr>
      <w:r>
        <w:t>if M &lt; 30:</w:t>
      </w:r>
    </w:p>
    <w:p w14:paraId="37363AD7" w14:textId="77777777" w:rsidR="00730DB0" w:rsidRDefault="00000000">
      <w:pPr>
        <w:pStyle w:val="FormulaBlock"/>
      </w:pPr>
      <w:r>
        <w:t xml:space="preserve">    R_up = K_pow</w:t>
      </w:r>
    </w:p>
    <w:p w14:paraId="367C2D76" w14:textId="77777777" w:rsidR="00730DB0" w:rsidRDefault="00000000">
      <w:pPr>
        <w:pStyle w:val="FormulaBlock"/>
      </w:pPr>
      <w:r>
        <w:t xml:space="preserve"> </w:t>
      </w:r>
    </w:p>
    <w:p w14:paraId="54E8DC29" w14:textId="77777777" w:rsidR="00730DB0" w:rsidRDefault="00000000">
      <w:pPr>
        <w:pStyle w:val="FormulaBlock"/>
      </w:pPr>
      <w:r>
        <w:t>if 30 &lt;= M &lt; 45:</w:t>
      </w:r>
    </w:p>
    <w:p w14:paraId="0452F800" w14:textId="77777777" w:rsidR="00730DB0" w:rsidRDefault="00000000">
      <w:pPr>
        <w:pStyle w:val="FormulaBlock"/>
      </w:pPr>
      <w:r>
        <w:t xml:space="preserve">    R_up = 1 + (K_pow - 1) × (45 - M) / 15</w:t>
      </w:r>
    </w:p>
    <w:p w14:paraId="7E00C913" w14:textId="77777777" w:rsidR="00730DB0" w:rsidRDefault="00000000">
      <w:pPr>
        <w:pStyle w:val="FormulaBlock"/>
      </w:pPr>
      <w:r>
        <w:t xml:space="preserve"> </w:t>
      </w:r>
    </w:p>
    <w:p w14:paraId="7F2EDD21" w14:textId="77777777" w:rsidR="00730DB0" w:rsidRDefault="00000000">
      <w:pPr>
        <w:pStyle w:val="FormulaBlock"/>
      </w:pPr>
      <w:r>
        <w:t>if 45 &lt;= M &lt; 60:</w:t>
      </w:r>
    </w:p>
    <w:p w14:paraId="43E62550" w14:textId="77777777" w:rsidR="00730DB0" w:rsidRDefault="00000000">
      <w:pPr>
        <w:pStyle w:val="FormulaBlock"/>
      </w:pPr>
      <w:r>
        <w:t xml:space="preserve">    R_up = 1 - (1 - 1 / K_pow) × (M - 45) / 15</w:t>
      </w:r>
    </w:p>
    <w:p w14:paraId="6F323E4F" w14:textId="77777777" w:rsidR="00730DB0" w:rsidRDefault="00000000">
      <w:pPr>
        <w:pStyle w:val="FormulaBlock"/>
      </w:pPr>
      <w:r>
        <w:t xml:space="preserve"> </w:t>
      </w:r>
    </w:p>
    <w:p w14:paraId="758D4B24" w14:textId="77777777" w:rsidR="00730DB0" w:rsidRDefault="00000000">
      <w:pPr>
        <w:pStyle w:val="FormulaBlock"/>
      </w:pPr>
      <w:r>
        <w:t>if M &gt;= 60:</w:t>
      </w:r>
    </w:p>
    <w:p w14:paraId="48889A64" w14:textId="77777777" w:rsidR="00730DB0" w:rsidRDefault="00000000">
      <w:pPr>
        <w:pStyle w:val="FormulaBlock"/>
      </w:pPr>
      <w:r>
        <w:t xml:space="preserve">    R_up = 1 / K_pow</w:t>
      </w:r>
    </w:p>
    <w:p w14:paraId="3B97C0FA" w14:textId="77777777" w:rsidR="00730DB0" w:rsidRDefault="00000000">
      <w:pPr>
        <w:pStyle w:val="FormulaBlock"/>
      </w:pPr>
      <w:r>
        <w:t xml:space="preserve"> </w:t>
      </w:r>
    </w:p>
    <w:p w14:paraId="47D2F7B5" w14:textId="77777777" w:rsidR="00730DB0" w:rsidRDefault="00000000">
      <w:pPr>
        <w:pStyle w:val="FormulaBlock"/>
      </w:pPr>
      <w:r>
        <w:t>ΔMood = ΔMood_base × R_up</w:t>
      </w:r>
    </w:p>
    <w:p w14:paraId="0375C023" w14:textId="77777777" w:rsidR="00730DB0" w:rsidRDefault="00000000">
      <w:r>
        <w:t>当 ΔMood_base &lt; 0 时：</w:t>
      </w:r>
    </w:p>
    <w:p w14:paraId="5758A8F9" w14:textId="77777777" w:rsidR="00730DB0" w:rsidRDefault="00000000">
      <w:pPr>
        <w:pStyle w:val="FormulaBlock"/>
      </w:pPr>
      <w:r>
        <w:t>if M &lt; 30:</w:t>
      </w:r>
    </w:p>
    <w:p w14:paraId="7F574360" w14:textId="77777777" w:rsidR="00730DB0" w:rsidRDefault="00000000">
      <w:pPr>
        <w:pStyle w:val="FormulaBlock"/>
      </w:pPr>
      <w:r>
        <w:t xml:space="preserve">    R_down = 1 / K_pow</w:t>
      </w:r>
    </w:p>
    <w:p w14:paraId="51C0C1CB" w14:textId="77777777" w:rsidR="00730DB0" w:rsidRDefault="00000000">
      <w:pPr>
        <w:pStyle w:val="FormulaBlock"/>
      </w:pPr>
      <w:r>
        <w:t xml:space="preserve"> </w:t>
      </w:r>
    </w:p>
    <w:p w14:paraId="6AD775C4" w14:textId="77777777" w:rsidR="00730DB0" w:rsidRDefault="00000000">
      <w:pPr>
        <w:pStyle w:val="FormulaBlock"/>
      </w:pPr>
      <w:r>
        <w:t>if 30 &lt;= M &lt; 45:</w:t>
      </w:r>
    </w:p>
    <w:p w14:paraId="66CDC50E" w14:textId="77777777" w:rsidR="00730DB0" w:rsidRDefault="00000000">
      <w:pPr>
        <w:pStyle w:val="FormulaBlock"/>
      </w:pPr>
      <w:r>
        <w:t xml:space="preserve">    R_down = 1 - (1 - 1 / K_pow) × (45 - M) / 15</w:t>
      </w:r>
    </w:p>
    <w:p w14:paraId="7F0D96CE" w14:textId="77777777" w:rsidR="00730DB0" w:rsidRDefault="00000000">
      <w:pPr>
        <w:pStyle w:val="FormulaBlock"/>
      </w:pPr>
      <w:r>
        <w:t xml:space="preserve"> </w:t>
      </w:r>
    </w:p>
    <w:p w14:paraId="475F4C2E" w14:textId="77777777" w:rsidR="00730DB0" w:rsidRDefault="00000000">
      <w:pPr>
        <w:pStyle w:val="FormulaBlock"/>
      </w:pPr>
      <w:r>
        <w:t>if 45 &lt;= M &lt; 60:</w:t>
      </w:r>
    </w:p>
    <w:p w14:paraId="2DFA578E" w14:textId="77777777" w:rsidR="00730DB0" w:rsidRDefault="00000000">
      <w:pPr>
        <w:pStyle w:val="FormulaBlock"/>
      </w:pPr>
      <w:r>
        <w:t xml:space="preserve">    R_down = 1 + (K_pow - 1) × (M - 45) / 15</w:t>
      </w:r>
    </w:p>
    <w:p w14:paraId="77FDAA10" w14:textId="77777777" w:rsidR="00730DB0" w:rsidRDefault="00000000">
      <w:pPr>
        <w:pStyle w:val="FormulaBlock"/>
      </w:pPr>
      <w:r>
        <w:t xml:space="preserve"> </w:t>
      </w:r>
    </w:p>
    <w:p w14:paraId="597232F4" w14:textId="77777777" w:rsidR="00730DB0" w:rsidRDefault="00000000">
      <w:pPr>
        <w:pStyle w:val="FormulaBlock"/>
      </w:pPr>
      <w:r>
        <w:t>if M &gt;= 60:</w:t>
      </w:r>
    </w:p>
    <w:p w14:paraId="0D19A052" w14:textId="77777777" w:rsidR="00730DB0" w:rsidRDefault="00000000">
      <w:pPr>
        <w:pStyle w:val="FormulaBlock"/>
      </w:pPr>
      <w:r>
        <w:t xml:space="preserve">    R_down = K_pow</w:t>
      </w:r>
    </w:p>
    <w:p w14:paraId="2B282FEC" w14:textId="77777777" w:rsidR="00730DB0" w:rsidRDefault="00000000">
      <w:pPr>
        <w:pStyle w:val="FormulaBlock"/>
      </w:pPr>
      <w:r>
        <w:t xml:space="preserve"> </w:t>
      </w:r>
    </w:p>
    <w:p w14:paraId="3FC34B2C" w14:textId="77777777" w:rsidR="00730DB0" w:rsidRDefault="00000000">
      <w:pPr>
        <w:pStyle w:val="FormulaBlock"/>
      </w:pPr>
      <w:r>
        <w:t>ΔMood = ΔMood_base × R_down</w:t>
      </w:r>
    </w:p>
    <w:p w14:paraId="4227BA0A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修正后的 </w:t>
      </w:r>
      <w:proofErr w:type="spellStart"/>
      <w:r>
        <w:t>Δ</w:t>
      </w:r>
      <w:r>
        <w:rPr>
          <w:lang w:eastAsia="zh-CN"/>
        </w:rPr>
        <w:t>Mood</w:t>
      </w:r>
      <w:proofErr w:type="spellEnd"/>
      <w:r>
        <w:rPr>
          <w:lang w:eastAsia="zh-CN"/>
        </w:rPr>
        <w:t xml:space="preserve"> 按绝对值向下取整，再恢复正负号。若 </w:t>
      </w:r>
      <w:proofErr w:type="spellStart"/>
      <w:r>
        <w:t>Δ</w:t>
      </w:r>
      <w:r>
        <w:rPr>
          <w:lang w:eastAsia="zh-CN"/>
        </w:rPr>
        <w:t>Mood_base</w:t>
      </w:r>
      <w:proofErr w:type="spellEnd"/>
      <w:r>
        <w:rPr>
          <w:lang w:eastAsia="zh-CN"/>
        </w:rPr>
        <w:t xml:space="preserve"> 不为 0，则修正后至少保留 1 点，不因取</w:t>
      </w:r>
      <w:proofErr w:type="gramStart"/>
      <w:r>
        <w:rPr>
          <w:lang w:eastAsia="zh-CN"/>
        </w:rPr>
        <w:t>整变成</w:t>
      </w:r>
      <w:proofErr w:type="gramEnd"/>
      <w:r>
        <w:rPr>
          <w:lang w:eastAsia="zh-CN"/>
        </w:rPr>
        <w:t xml:space="preserve"> 0。</w:t>
      </w:r>
    </w:p>
    <w:p w14:paraId="0918F06C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进入病态状态</w:t>
      </w:r>
    </w:p>
    <w:p w14:paraId="1CCC0A19" w14:textId="77777777" w:rsidR="00730DB0" w:rsidRDefault="00000000">
      <w:pPr>
        <w:rPr>
          <w:lang w:eastAsia="zh-CN"/>
        </w:rPr>
      </w:pPr>
      <w:r>
        <w:rPr>
          <w:lang w:eastAsia="zh-CN"/>
        </w:rPr>
        <w:t>当角色未处于病态状态，且 |Mood| &gt; 60 时，每个行动轮结束都要进行病态进入判定。</w:t>
      </w:r>
    </w:p>
    <w:p w14:paraId="5AAC10A9" w14:textId="77777777" w:rsidR="00730DB0" w:rsidRDefault="00000000">
      <w:pPr>
        <w:rPr>
          <w:lang w:eastAsia="zh-CN"/>
        </w:rPr>
      </w:pPr>
      <w:r>
        <w:rPr>
          <w:lang w:eastAsia="zh-CN"/>
        </w:rPr>
        <w:t>Mood 为正时，成功进入躁狂状态。Mood 为负时，成功进入抑郁状态。已处于躁狂状态或抑郁状态时，不再进行病态进入判定。</w:t>
      </w:r>
    </w:p>
    <w:p w14:paraId="16080A59" w14:textId="77777777" w:rsidR="00730DB0" w:rsidRDefault="00000000">
      <w:pPr>
        <w:rPr>
          <w:lang w:eastAsia="zh-CN"/>
        </w:rPr>
      </w:pPr>
      <w:r>
        <w:rPr>
          <w:lang w:eastAsia="zh-CN"/>
        </w:rPr>
        <w:t>设：</w:t>
      </w:r>
    </w:p>
    <w:p w14:paraId="4D81C1D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x = |Mood|</w:t>
      </w:r>
    </w:p>
    <w:p w14:paraId="05F60FDA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基础进入概率为：</w:t>
      </w:r>
    </w:p>
    <w:p w14:paraId="4BCAE141" w14:textId="77777777" w:rsidR="00730DB0" w:rsidRDefault="00000000">
      <w:pPr>
        <w:pStyle w:val="FormulaBlock"/>
      </w:pPr>
      <w:r>
        <w:t>当 x ≤ 60:</w:t>
      </w:r>
    </w:p>
    <w:p w14:paraId="41306A42" w14:textId="77777777" w:rsidR="00730DB0" w:rsidRDefault="00000000">
      <w:pPr>
        <w:pStyle w:val="FormulaBlock"/>
      </w:pPr>
      <w:r>
        <w:t>P_enter_base = 0</w:t>
      </w:r>
    </w:p>
    <w:p w14:paraId="7969322D" w14:textId="77777777" w:rsidR="00730DB0" w:rsidRDefault="00000000">
      <w:pPr>
        <w:pStyle w:val="FormulaBlock"/>
      </w:pPr>
      <w:r>
        <w:t xml:space="preserve"> </w:t>
      </w:r>
    </w:p>
    <w:p w14:paraId="53B6DE22" w14:textId="77777777" w:rsidR="00730DB0" w:rsidRDefault="00000000">
      <w:pPr>
        <w:pStyle w:val="FormulaBlock"/>
      </w:pPr>
      <w:r>
        <w:t>当 60 &lt; x ≤ 120:</w:t>
      </w:r>
    </w:p>
    <w:p w14:paraId="2974ACDF" w14:textId="77777777" w:rsidR="00730DB0" w:rsidRDefault="00000000">
      <w:pPr>
        <w:pStyle w:val="FormulaBlock"/>
      </w:pPr>
      <w:r>
        <w:t>P_enter_base = 6.37 × 10^-6 × (x - 60)^2</w:t>
      </w:r>
    </w:p>
    <w:p w14:paraId="7C18BDC6" w14:textId="77777777" w:rsidR="00730DB0" w:rsidRDefault="00000000">
      <w:pPr>
        <w:pStyle w:val="FormulaBlock"/>
      </w:pPr>
      <w:r>
        <w:t xml:space="preserve"> </w:t>
      </w:r>
    </w:p>
    <w:p w14:paraId="5C35622B" w14:textId="77777777" w:rsidR="00730DB0" w:rsidRDefault="00000000">
      <w:pPr>
        <w:pStyle w:val="FormulaBlock"/>
      </w:pPr>
      <w:r>
        <w:t>当 120 &lt; x ≤ 200:</w:t>
      </w:r>
    </w:p>
    <w:p w14:paraId="0703F499" w14:textId="77777777" w:rsidR="00730DB0" w:rsidRDefault="00000000">
      <w:pPr>
        <w:pStyle w:val="FormulaBlock"/>
      </w:pPr>
      <w:r>
        <w:t>P_enter_base = 2.29 × 10^-2</w:t>
      </w:r>
    </w:p>
    <w:p w14:paraId="3DCB576A" w14:textId="77777777" w:rsidR="00730DB0" w:rsidRDefault="00000000">
      <w:pPr>
        <w:pStyle w:val="FormulaBlock"/>
        <w:rPr>
          <w:lang w:eastAsia="zh-CN"/>
        </w:rPr>
      </w:pPr>
      <w:r>
        <w:t xml:space="preserve">             </w:t>
      </w:r>
      <w:r>
        <w:rPr>
          <w:lang w:eastAsia="zh-CN"/>
        </w:rPr>
        <w:t>+ 7.65 × 10^-4 × (x - 120)</w:t>
      </w:r>
    </w:p>
    <w:p w14:paraId="3CE56270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             + 5.87 × 10^-5 × (x - </w:t>
      </w:r>
      <w:proofErr w:type="gramStart"/>
      <w:r>
        <w:rPr>
          <w:lang w:eastAsia="zh-CN"/>
        </w:rPr>
        <w:t>120)^</w:t>
      </w:r>
      <w:proofErr w:type="gramEnd"/>
      <w:r>
        <w:rPr>
          <w:lang w:eastAsia="zh-CN"/>
        </w:rPr>
        <w:t>2</w:t>
      </w:r>
    </w:p>
    <w:p w14:paraId="46FE2FDD" w14:textId="77777777" w:rsidR="00730DB0" w:rsidRDefault="00000000">
      <w:pPr>
        <w:rPr>
          <w:lang w:eastAsia="zh-CN"/>
        </w:rPr>
      </w:pPr>
      <w:r>
        <w:rPr>
          <w:lang w:eastAsia="zh-CN"/>
        </w:rPr>
        <w:t>POW 修正为：</w:t>
      </w:r>
    </w:p>
    <w:p w14:paraId="207F0E93" w14:textId="77777777" w:rsidR="00730DB0" w:rsidRDefault="00000000">
      <w:pPr>
        <w:pStyle w:val="FormulaBlock"/>
        <w:rPr>
          <w:lang w:eastAsia="zh-CN"/>
        </w:rPr>
      </w:pPr>
      <w:proofErr w:type="spellStart"/>
      <w:r>
        <w:rPr>
          <w:lang w:eastAsia="zh-CN"/>
        </w:rPr>
        <w:t>P_enter</w:t>
      </w:r>
      <w:proofErr w:type="spellEnd"/>
      <w:r>
        <w:rPr>
          <w:lang w:eastAsia="zh-CN"/>
        </w:rPr>
        <w:t xml:space="preserve"> = 1 - (1 - </w:t>
      </w:r>
      <w:proofErr w:type="spellStart"/>
      <w:r>
        <w:rPr>
          <w:lang w:eastAsia="zh-CN"/>
        </w:rPr>
        <w:t>P_enter_</w:t>
      </w:r>
      <w:proofErr w:type="gramStart"/>
      <w:r>
        <w:rPr>
          <w:lang w:eastAsia="zh-CN"/>
        </w:rPr>
        <w:t>base</w:t>
      </w:r>
      <w:proofErr w:type="spellEnd"/>
      <w:r>
        <w:rPr>
          <w:lang w:eastAsia="zh-CN"/>
        </w:rPr>
        <w:t>)^</w:t>
      </w:r>
      <w:proofErr w:type="gramEnd"/>
      <w:r>
        <w:rPr>
          <w:lang w:eastAsia="zh-CN"/>
        </w:rPr>
        <w:t xml:space="preserve">(1 / </w:t>
      </w:r>
      <w:proofErr w:type="spellStart"/>
      <w:r>
        <w:rPr>
          <w:lang w:eastAsia="zh-CN"/>
        </w:rPr>
        <w:t>K_pow</w:t>
      </w:r>
      <w:proofErr w:type="spellEnd"/>
      <w:r>
        <w:rPr>
          <w:lang w:eastAsia="zh-CN"/>
        </w:rPr>
        <w:t>)</w:t>
      </w:r>
    </w:p>
    <w:p w14:paraId="455ED659" w14:textId="77777777" w:rsidR="00730DB0" w:rsidRDefault="00000000">
      <w:pPr>
        <w:rPr>
          <w:lang w:eastAsia="zh-CN"/>
        </w:rPr>
      </w:pPr>
      <w:r>
        <w:rPr>
          <w:lang w:eastAsia="zh-CN"/>
        </w:rPr>
        <w:t>参考效果以一天实际完成 7 个行动轮为例估算：|Mood|=60 时单次 0%，单日 0%；|Mood|=100 时单次约 1.02%，单日约 6.93%；|Mood|=120 时单次约 2.29%，单日约 15.0%；|Mood|=150 时单次约 9.88%，单日约 51.7%；|Mood|=180 时单次约 28.0%，单日约 90.0%；|Mood|=200 时单次约 46.0%，单日约 98.7%。 新日程每天有 6 个常规行动轮和最多 3 个深夜行动轮；实际单日概率随已完成的行动轮数变化。</w:t>
      </w:r>
    </w:p>
    <w:p w14:paraId="6251EFF8" w14:textId="77777777" w:rsidR="00730DB0" w:rsidRDefault="00000000">
      <w:pPr>
        <w:pStyle w:val="21"/>
      </w:pPr>
      <w:r>
        <w:t xml:space="preserve">3.6 MAN </w:t>
      </w:r>
      <w:r>
        <w:t>与</w:t>
      </w:r>
      <w:r>
        <w:t xml:space="preserve"> DEP</w:t>
      </w:r>
    </w:p>
    <w:p w14:paraId="7C6FDC8D" w14:textId="77777777" w:rsidR="00730DB0" w:rsidRDefault="00000000">
      <w:r>
        <w:t>MAN 是躁狂方向的病态积累。DEP 是抑郁方向的病态积累。二者范围均为 0 到 200。</w:t>
      </w:r>
    </w:p>
    <w:p w14:paraId="6A6CF6CB" w14:textId="77777777" w:rsidR="00730DB0" w:rsidRDefault="00000000">
      <w:r>
        <w:t>进入躁狂状态时：</w:t>
      </w:r>
    </w:p>
    <w:p w14:paraId="7144C766" w14:textId="77777777" w:rsidR="00730DB0" w:rsidRDefault="00000000">
      <w:pPr>
        <w:pStyle w:val="FormulaBlock"/>
      </w:pPr>
      <w:r>
        <w:t>MAN = |Mood|</w:t>
      </w:r>
    </w:p>
    <w:p w14:paraId="76A28558" w14:textId="77777777" w:rsidR="00730DB0" w:rsidRDefault="00000000">
      <w:pPr>
        <w:pStyle w:val="FormulaBlock"/>
      </w:pPr>
      <w:r>
        <w:t>DEP = 0</w:t>
      </w:r>
    </w:p>
    <w:p w14:paraId="53E27362" w14:textId="77777777" w:rsidR="00730DB0" w:rsidRDefault="00000000">
      <w:r>
        <w:t>进入抑郁状态时：</w:t>
      </w:r>
    </w:p>
    <w:p w14:paraId="31715E87" w14:textId="77777777" w:rsidR="00730DB0" w:rsidRDefault="00000000">
      <w:pPr>
        <w:pStyle w:val="FormulaBlock"/>
      </w:pPr>
      <w:r>
        <w:t>DEP = |Mood|</w:t>
      </w:r>
    </w:p>
    <w:p w14:paraId="65443868" w14:textId="77777777" w:rsidR="00730DB0" w:rsidRDefault="00000000">
      <w:pPr>
        <w:pStyle w:val="FormulaBlock"/>
      </w:pPr>
      <w:r>
        <w:t>MAN = 0</w:t>
      </w:r>
    </w:p>
    <w:p w14:paraId="0534E60C" w14:textId="77777777" w:rsidR="00730DB0" w:rsidRDefault="00000000">
      <w:r>
        <w:t>病态期间，先计算最终 ΔMood，即经过 POW 修正和取整后的 Mood 变化。若 ΔMood &gt; 0，则将其加入 MAN。若 ΔMood &lt; 0，则将其绝对值加入 DEP。MAN 和 DEP 超过 200 时截断。</w:t>
      </w:r>
    </w:p>
    <w:p w14:paraId="5969FBED" w14:textId="77777777" w:rsidR="00730DB0" w:rsidRDefault="00000000">
      <w:pPr>
        <w:pStyle w:val="FormulaBlock"/>
      </w:pPr>
      <w:r>
        <w:t>MAN = clamp(MAN, 0, 200)</w:t>
      </w:r>
    </w:p>
    <w:p w14:paraId="51F29B52" w14:textId="77777777" w:rsidR="00730DB0" w:rsidRDefault="00000000">
      <w:pPr>
        <w:pStyle w:val="FormulaBlock"/>
      </w:pPr>
      <w:r>
        <w:t>DEP = clamp(DEP, 0, 200)</w:t>
      </w:r>
    </w:p>
    <w:p w14:paraId="633D8C07" w14:textId="77777777" w:rsidR="00730DB0" w:rsidRDefault="00000000">
      <w:pPr>
        <w:pStyle w:val="21"/>
      </w:pPr>
      <w:r>
        <w:t xml:space="preserve">3.7 </w:t>
      </w:r>
      <w:r>
        <w:t>病态状态下的行动轮结束判定</w:t>
      </w:r>
    </w:p>
    <w:p w14:paraId="4B31D051" w14:textId="77777777" w:rsidR="00730DB0" w:rsidRDefault="00000000">
      <w:r>
        <w:t>病态状态下，每个行动轮结束时按以下顺序判定：</w:t>
      </w:r>
    </w:p>
    <w:p w14:paraId="5111A338" w14:textId="77777777" w:rsidR="00730DB0" w:rsidRDefault="00000000">
      <w:r>
        <w:t>1. 先判定是否回归稳定。</w:t>
      </w:r>
    </w:p>
    <w:p w14:paraId="2CAF757C" w14:textId="77777777" w:rsidR="00730DB0" w:rsidRDefault="00000000">
      <w:r>
        <w:t>2. 若成功，则退出当前病态，本轮不再判定相反病态转换。</w:t>
      </w:r>
    </w:p>
    <w:p w14:paraId="623ADD3A" w14:textId="77777777" w:rsidR="00730DB0" w:rsidRDefault="00000000">
      <w:pPr>
        <w:rPr>
          <w:lang w:eastAsia="zh-CN"/>
        </w:rPr>
      </w:pPr>
      <w:r>
        <w:rPr>
          <w:lang w:eastAsia="zh-CN"/>
        </w:rPr>
        <w:t>3. 若失败，则判定是否进入相反病态。</w:t>
      </w:r>
    </w:p>
    <w:p w14:paraId="0745E958" w14:textId="77777777" w:rsidR="00730DB0" w:rsidRDefault="00000000">
      <w:pPr>
        <w:rPr>
          <w:lang w:eastAsia="zh-CN"/>
        </w:rPr>
      </w:pPr>
      <w:r>
        <w:rPr>
          <w:lang w:eastAsia="zh-CN"/>
        </w:rPr>
        <w:t>4. 转换成功时，躁狂转为抑郁，抑郁转为躁狂。</w:t>
      </w:r>
    </w:p>
    <w:p w14:paraId="20157E55" w14:textId="77777777" w:rsidR="00730DB0" w:rsidRDefault="00000000">
      <w:pPr>
        <w:rPr>
          <w:lang w:eastAsia="zh-CN"/>
        </w:rPr>
      </w:pPr>
      <w:r>
        <w:rPr>
          <w:lang w:eastAsia="zh-CN"/>
        </w:rPr>
        <w:t>5. 转换失败时，维持当前病态。</w:t>
      </w:r>
    </w:p>
    <w:p w14:paraId="739C408B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回归稳定优先于相反病态转换。进入新病态或退出病态后，当前病态持续计数重置。</w:t>
      </w:r>
    </w:p>
    <w:p w14:paraId="4C650124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3.8 </w:t>
      </w:r>
      <w:r>
        <w:rPr>
          <w:lang w:eastAsia="zh-CN"/>
        </w:rPr>
        <w:t>回归稳定判定</w:t>
      </w:r>
    </w:p>
    <w:p w14:paraId="59E9AA9A" w14:textId="77777777" w:rsidR="00730DB0" w:rsidRDefault="00000000">
      <w:pPr>
        <w:rPr>
          <w:lang w:eastAsia="zh-CN"/>
        </w:rPr>
      </w:pPr>
      <w:r>
        <w:rPr>
          <w:lang w:eastAsia="zh-CN"/>
        </w:rPr>
        <w:t>设：</w:t>
      </w:r>
    </w:p>
    <w:p w14:paraId="7442BEB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x = |Mood|</w:t>
      </w:r>
    </w:p>
    <w:p w14:paraId="3F9A89F5" w14:textId="77777777" w:rsidR="00730DB0" w:rsidRDefault="00000000">
      <w:pPr>
        <w:rPr>
          <w:lang w:eastAsia="zh-CN"/>
        </w:rPr>
      </w:pPr>
      <w:r>
        <w:rPr>
          <w:lang w:eastAsia="zh-CN"/>
        </w:rPr>
        <w:t>基础回归概率为：</w:t>
      </w:r>
    </w:p>
    <w:p w14:paraId="26AB470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当 x &gt; 120:</w:t>
      </w:r>
    </w:p>
    <w:p w14:paraId="13CFEAC0" w14:textId="77777777" w:rsidR="00730DB0" w:rsidRDefault="00000000">
      <w:pPr>
        <w:pStyle w:val="FormulaBlock"/>
      </w:pPr>
      <w:proofErr w:type="spellStart"/>
      <w:r>
        <w:t>P_stable_base</w:t>
      </w:r>
      <w:proofErr w:type="spellEnd"/>
      <w:r>
        <w:t xml:space="preserve"> = 0</w:t>
      </w:r>
    </w:p>
    <w:p w14:paraId="2A6D851E" w14:textId="77777777" w:rsidR="00730DB0" w:rsidRDefault="00000000">
      <w:pPr>
        <w:pStyle w:val="FormulaBlock"/>
      </w:pPr>
      <w:r>
        <w:t xml:space="preserve"> </w:t>
      </w:r>
    </w:p>
    <w:p w14:paraId="4698A0AC" w14:textId="77777777" w:rsidR="00730DB0" w:rsidRDefault="00000000">
      <w:pPr>
        <w:pStyle w:val="FormulaBlock"/>
      </w:pPr>
      <w:r>
        <w:t>当 80 &lt; x ≤ 120:</w:t>
      </w:r>
    </w:p>
    <w:p w14:paraId="6858B8FA" w14:textId="77777777" w:rsidR="00730DB0" w:rsidRDefault="00000000">
      <w:pPr>
        <w:pStyle w:val="FormulaBlock"/>
      </w:pPr>
      <w:r>
        <w:t>P_stable_base = 7.30 × 10^-3 + 1.56 × 10^-2 × ((120 - x) / 40)^2</w:t>
      </w:r>
    </w:p>
    <w:p w14:paraId="2EBD4E80" w14:textId="77777777" w:rsidR="00730DB0" w:rsidRDefault="00000000">
      <w:pPr>
        <w:pStyle w:val="FormulaBlock"/>
      </w:pPr>
      <w:r>
        <w:t xml:space="preserve"> </w:t>
      </w:r>
    </w:p>
    <w:p w14:paraId="2F794BC2" w14:textId="77777777" w:rsidR="00730DB0" w:rsidRDefault="00000000">
      <w:pPr>
        <w:pStyle w:val="FormulaBlock"/>
      </w:pPr>
      <w:r>
        <w:t>当 60 &lt; x ≤ 80:</w:t>
      </w:r>
    </w:p>
    <w:p w14:paraId="5B5C2159" w14:textId="77777777" w:rsidR="00730DB0" w:rsidRDefault="00000000">
      <w:pPr>
        <w:pStyle w:val="FormulaBlock"/>
      </w:pPr>
      <w:r>
        <w:t>P_stable_base = 2.29 × 10^-2 + 7.13 × 10^-2 × ((80 - x) / 20)^2</w:t>
      </w:r>
    </w:p>
    <w:p w14:paraId="7878454B" w14:textId="77777777" w:rsidR="00730DB0" w:rsidRDefault="00000000">
      <w:pPr>
        <w:pStyle w:val="FormulaBlock"/>
      </w:pPr>
      <w:r>
        <w:t xml:space="preserve"> </w:t>
      </w:r>
    </w:p>
    <w:p w14:paraId="39075904" w14:textId="77777777" w:rsidR="00730DB0" w:rsidRDefault="00000000">
      <w:pPr>
        <w:pStyle w:val="FormulaBlock"/>
      </w:pPr>
      <w:r>
        <w:t>当 40 &lt; x ≤ 60:</w:t>
      </w:r>
    </w:p>
    <w:p w14:paraId="69EEB136" w14:textId="77777777" w:rsidR="00730DB0" w:rsidRDefault="00000000">
      <w:pPr>
        <w:pStyle w:val="FormulaBlock"/>
      </w:pPr>
      <w:r>
        <w:t>P_stable_base = 9.43 × 10^-2 + 1.86 × 10^-1 × ((60 - x) / 20)^2</w:t>
      </w:r>
    </w:p>
    <w:p w14:paraId="05115EC1" w14:textId="77777777" w:rsidR="00730DB0" w:rsidRDefault="00000000">
      <w:pPr>
        <w:pStyle w:val="FormulaBlock"/>
      </w:pPr>
      <w:r>
        <w:t xml:space="preserve"> </w:t>
      </w:r>
    </w:p>
    <w:p w14:paraId="066CC871" w14:textId="77777777" w:rsidR="00730DB0" w:rsidRDefault="00000000">
      <w:pPr>
        <w:pStyle w:val="FormulaBlock"/>
      </w:pPr>
      <w:r>
        <w:t>当 x ≤ 40:</w:t>
      </w:r>
    </w:p>
    <w:p w14:paraId="16523E9E" w14:textId="77777777" w:rsidR="00730DB0" w:rsidRDefault="00000000">
      <w:pPr>
        <w:pStyle w:val="FormulaBlock"/>
      </w:pPr>
      <w:r>
        <w:t>P_stable_base = 2.80 × 10^-1</w:t>
      </w:r>
    </w:p>
    <w:p w14:paraId="6C38E346" w14:textId="77777777" w:rsidR="00730DB0" w:rsidRDefault="00000000">
      <w:r>
        <w:t>POW 修正为：</w:t>
      </w:r>
    </w:p>
    <w:p w14:paraId="5D73F741" w14:textId="77777777" w:rsidR="00730DB0" w:rsidRDefault="00000000">
      <w:pPr>
        <w:pStyle w:val="FormulaBlock"/>
      </w:pPr>
      <w:r>
        <w:t>P_stable = 1 - (1 - P_stable_base)^K_pow</w:t>
      </w:r>
    </w:p>
    <w:p w14:paraId="44E15826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参考效果：|Mood|=120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0.730%，单日 5.00%；|Mood|=100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1.12%，单日 7.59%；|Mood|=80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2.29%，单日 15.0%；|Mood|=70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4.08%，单日 25.3%；|Mood|=60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9.43%，单日 50.0%；|Mood|=50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14.1%，单日 65.4%；|Mood|=40 </w:t>
      </w:r>
      <w:proofErr w:type="gramStart"/>
      <w:r>
        <w:rPr>
          <w:lang w:eastAsia="zh-CN"/>
        </w:rPr>
        <w:t>时单次</w:t>
      </w:r>
      <w:proofErr w:type="gramEnd"/>
      <w:r>
        <w:rPr>
          <w:lang w:eastAsia="zh-CN"/>
        </w:rPr>
        <w:t xml:space="preserve"> 28.0%，单日 90.0%。</w:t>
      </w:r>
    </w:p>
    <w:p w14:paraId="13FF73FD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3.9 </w:t>
      </w:r>
      <w:r>
        <w:rPr>
          <w:lang w:eastAsia="zh-CN"/>
        </w:rPr>
        <w:t>相反病态转换判定</w:t>
      </w:r>
    </w:p>
    <w:p w14:paraId="4A115DA4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若回归</w:t>
      </w:r>
      <w:proofErr w:type="gramEnd"/>
      <w:r>
        <w:rPr>
          <w:lang w:eastAsia="zh-CN"/>
        </w:rPr>
        <w:t>稳定失败，则进行相反病态转换判定。</w:t>
      </w:r>
    </w:p>
    <w:p w14:paraId="17424747" w14:textId="77777777" w:rsidR="00730DB0" w:rsidRDefault="00000000">
      <w:pPr>
        <w:rPr>
          <w:lang w:eastAsia="zh-CN"/>
        </w:rPr>
      </w:pPr>
      <w:r>
        <w:rPr>
          <w:lang w:eastAsia="zh-CN"/>
        </w:rPr>
        <w:t>设：</w:t>
      </w:r>
    </w:p>
    <w:p w14:paraId="64B53B7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n = 当前病态已经持续的相反病态判定次数</w:t>
      </w:r>
    </w:p>
    <w:p w14:paraId="17B6574A" w14:textId="77777777" w:rsidR="00730DB0" w:rsidRDefault="00000000">
      <w:proofErr w:type="spellStart"/>
      <w:r>
        <w:t>基础概率为</w:t>
      </w:r>
      <w:proofErr w:type="spellEnd"/>
      <w:r>
        <w:t>：</w:t>
      </w:r>
    </w:p>
    <w:p w14:paraId="493F6150" w14:textId="77777777" w:rsidR="00730DB0" w:rsidRDefault="00000000">
      <w:pPr>
        <w:pStyle w:val="FormulaBlock"/>
      </w:pPr>
      <w:r>
        <w:t>P_switch_base(n) = 9.69 × 10^-3 × (n / 210)^1.96</w:t>
      </w:r>
    </w:p>
    <w:p w14:paraId="1F851314" w14:textId="77777777" w:rsidR="00730DB0" w:rsidRDefault="00000000">
      <w:r>
        <w:t>累计概率为：</w:t>
      </w:r>
    </w:p>
    <w:p w14:paraId="4F39B803" w14:textId="77777777" w:rsidR="00730DB0" w:rsidRDefault="00000000">
      <w:pPr>
        <w:pStyle w:val="FormulaBlock"/>
      </w:pPr>
      <w:r>
        <w:t>C(N) = 1 - Π[1 - P_switch_base(n)]</w:t>
      </w:r>
    </w:p>
    <w:p w14:paraId="74552B72" w14:textId="77777777" w:rsidR="00730DB0" w:rsidRDefault="00000000">
      <w:pPr>
        <w:pStyle w:val="FormulaBlock"/>
      </w:pPr>
      <w:r>
        <w:t>n = 1 到 N</w:t>
      </w:r>
    </w:p>
    <w:p w14:paraId="0270A4E3" w14:textId="77777777" w:rsidR="00730DB0" w:rsidRDefault="00000000">
      <w:pPr>
        <w:rPr>
          <w:lang w:eastAsia="zh-CN"/>
        </w:rPr>
      </w:pPr>
      <w:r>
        <w:rPr>
          <w:lang w:eastAsia="zh-CN"/>
        </w:rPr>
        <w:t>目标效果为：50 次判定后累计约 1%；210 次判定后累计约 50%。若每天实际结算 7 个行动轮，210 次约为 30 天；不同熬夜和睡过头情况应按实际判定次数计算。</w:t>
      </w:r>
    </w:p>
    <w:p w14:paraId="36723E4E" w14:textId="77777777" w:rsidR="00730DB0" w:rsidRDefault="00000000">
      <w:r>
        <w:t xml:space="preserve">POW </w:t>
      </w:r>
      <w:proofErr w:type="spellStart"/>
      <w:r>
        <w:t>修正为</w:t>
      </w:r>
      <w:proofErr w:type="spellEnd"/>
      <w:r>
        <w:t>：</w:t>
      </w:r>
    </w:p>
    <w:p w14:paraId="57CD05C3" w14:textId="77777777" w:rsidR="00730DB0" w:rsidRDefault="00000000">
      <w:pPr>
        <w:pStyle w:val="FormulaBlock"/>
      </w:pPr>
      <w:r>
        <w:t>P_switch = 1 - (1 - P_switch_base)^(1 / K_pow)</w:t>
      </w:r>
    </w:p>
    <w:p w14:paraId="6F62E8FF" w14:textId="77777777" w:rsidR="00730DB0" w:rsidRDefault="00000000">
      <w:r>
        <w:lastRenderedPageBreak/>
        <w:t>相反病态转换成功后：</w:t>
      </w:r>
    </w:p>
    <w:p w14:paraId="409172B3" w14:textId="77777777" w:rsidR="00730DB0" w:rsidRDefault="00000000">
      <w:pPr>
        <w:pStyle w:val="FormulaBlock"/>
      </w:pPr>
      <w:r>
        <w:t>NewIntensity = OldDiseaseValue × 0.6 + NewDiseaseValue</w:t>
      </w:r>
    </w:p>
    <w:p w14:paraId="26EA24CE" w14:textId="77777777" w:rsidR="00730DB0" w:rsidRDefault="00000000">
      <w:r>
        <w:t>躁狂转抑郁时：</w:t>
      </w:r>
    </w:p>
    <w:p w14:paraId="7F92BC43" w14:textId="77777777" w:rsidR="00730DB0" w:rsidRDefault="00000000">
      <w:pPr>
        <w:pStyle w:val="FormulaBlock"/>
      </w:pPr>
      <w:r>
        <w:t>Mood = -NewIntensity</w:t>
      </w:r>
    </w:p>
    <w:p w14:paraId="3B4D56D8" w14:textId="77777777" w:rsidR="00730DB0" w:rsidRDefault="00000000">
      <w:pPr>
        <w:pStyle w:val="FormulaBlock"/>
      </w:pPr>
      <w:r>
        <w:t>DEP = |Mood|</w:t>
      </w:r>
    </w:p>
    <w:p w14:paraId="210963BA" w14:textId="77777777" w:rsidR="00730DB0" w:rsidRDefault="00000000">
      <w:pPr>
        <w:pStyle w:val="FormulaBlock"/>
      </w:pPr>
      <w:r>
        <w:t>MAN = 0</w:t>
      </w:r>
    </w:p>
    <w:p w14:paraId="0043A673" w14:textId="77777777" w:rsidR="00730DB0" w:rsidRDefault="00000000">
      <w:r>
        <w:t>抑郁转躁狂时：</w:t>
      </w:r>
    </w:p>
    <w:p w14:paraId="3E552F04" w14:textId="77777777" w:rsidR="00730DB0" w:rsidRDefault="00000000">
      <w:pPr>
        <w:pStyle w:val="FormulaBlock"/>
      </w:pPr>
      <w:r>
        <w:t>Mood = +NewIntensity</w:t>
      </w:r>
    </w:p>
    <w:p w14:paraId="64F990DB" w14:textId="77777777" w:rsidR="00730DB0" w:rsidRDefault="00000000">
      <w:pPr>
        <w:pStyle w:val="FormulaBlock"/>
      </w:pPr>
      <w:r>
        <w:t>MAN = |Mood|</w:t>
      </w:r>
    </w:p>
    <w:p w14:paraId="55371911" w14:textId="77777777" w:rsidR="00730DB0" w:rsidRDefault="00000000">
      <w:pPr>
        <w:pStyle w:val="FormulaBlock"/>
      </w:pPr>
      <w:r>
        <w:t>DEP = 0</w:t>
      </w:r>
    </w:p>
    <w:p w14:paraId="3DC99684" w14:textId="77777777" w:rsidR="00730DB0" w:rsidRDefault="00000000">
      <w:r>
        <w:t>Mood 按 -200 到 +200 截断。转换后，当前病态持续计数重置。</w:t>
      </w:r>
    </w:p>
    <w:p w14:paraId="79A00AA9" w14:textId="77777777" w:rsidR="00730DB0" w:rsidRDefault="00000000">
      <w:pPr>
        <w:pStyle w:val="21"/>
      </w:pPr>
      <w:r>
        <w:t xml:space="preserve">3.10 </w:t>
      </w:r>
      <w:r>
        <w:t>回归稳定后的残留强度</w:t>
      </w:r>
    </w:p>
    <w:p w14:paraId="0BC5E4E4" w14:textId="77777777" w:rsidR="00730DB0" w:rsidRDefault="00000000">
      <w:r>
        <w:t>回归稳定后的 Mood 残留方向和回归稳定之前的状态一致。</w:t>
      </w:r>
    </w:p>
    <w:p w14:paraId="41EABD1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残留强度 = |MAN - DEP| / 2</w:t>
      </w:r>
    </w:p>
    <w:p w14:paraId="65651962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若回归</w:t>
      </w:r>
      <w:proofErr w:type="gramEnd"/>
      <w:r>
        <w:rPr>
          <w:lang w:eastAsia="zh-CN"/>
        </w:rPr>
        <w:t>前为躁狂状态：</w:t>
      </w:r>
    </w:p>
    <w:p w14:paraId="728BB25E" w14:textId="77777777" w:rsidR="00730DB0" w:rsidRDefault="00000000">
      <w:pPr>
        <w:pStyle w:val="FormulaBlock"/>
      </w:pPr>
      <w:proofErr w:type="spellStart"/>
      <w:r>
        <w:t>Mood_new</w:t>
      </w:r>
      <w:proofErr w:type="spellEnd"/>
      <w:r>
        <w:t xml:space="preserve"> = +</w:t>
      </w:r>
      <w:proofErr w:type="spellStart"/>
      <w:r>
        <w:t>残留强度</w:t>
      </w:r>
      <w:proofErr w:type="spellEnd"/>
    </w:p>
    <w:p w14:paraId="7446C452" w14:textId="77777777" w:rsidR="00730DB0" w:rsidRDefault="00000000">
      <w:r>
        <w:t>若回归前为抑郁状态：</w:t>
      </w:r>
    </w:p>
    <w:p w14:paraId="59E66783" w14:textId="77777777" w:rsidR="00730DB0" w:rsidRDefault="00000000">
      <w:pPr>
        <w:pStyle w:val="FormulaBlock"/>
      </w:pPr>
      <w:r>
        <w:t>Mood_new = -残留强度</w:t>
      </w:r>
    </w:p>
    <w:p w14:paraId="771DF1D1" w14:textId="77777777" w:rsidR="00730DB0" w:rsidRDefault="00000000">
      <w:r>
        <w:t>回归后：</w:t>
      </w:r>
    </w:p>
    <w:p w14:paraId="52D2C7F9" w14:textId="77777777" w:rsidR="00730DB0" w:rsidRDefault="00000000">
      <w:pPr>
        <w:pStyle w:val="FormulaBlock"/>
      </w:pPr>
      <w:r>
        <w:t>MAN = 0</w:t>
      </w:r>
    </w:p>
    <w:p w14:paraId="7B4E8EC5" w14:textId="77777777" w:rsidR="00730DB0" w:rsidRDefault="00000000">
      <w:pPr>
        <w:pStyle w:val="FormulaBlock"/>
      </w:pPr>
      <w:r>
        <w:t>DEP = 0</w:t>
      </w:r>
    </w:p>
    <w:p w14:paraId="0FC80A50" w14:textId="77777777" w:rsidR="00730DB0" w:rsidRDefault="00000000">
      <w:pPr>
        <w:pStyle w:val="21"/>
      </w:pPr>
      <w:r>
        <w:t xml:space="preserve">3.11 </w:t>
      </w:r>
      <w:r>
        <w:t>睡眠恢复与良好作息</w:t>
      </w:r>
    </w:p>
    <w:p w14:paraId="08406486" w14:textId="77777777" w:rsidR="00730DB0" w:rsidRDefault="00000000">
      <w:r>
        <w:t>每日睡眠会使 Mood 按比例回落：</w:t>
      </w:r>
    </w:p>
    <w:p w14:paraId="295D2AC5" w14:textId="77777777" w:rsidR="00730DB0" w:rsidRDefault="00000000">
      <w:pPr>
        <w:pStyle w:val="FormulaBlock"/>
      </w:pPr>
      <w:r>
        <w:t>Mood_new = Mood_old × SleepFactor</w:t>
      </w:r>
    </w:p>
    <w:p w14:paraId="763E82FB" w14:textId="77777777" w:rsidR="00730DB0" w:rsidRDefault="00000000">
      <w:r>
        <w:t>有效 POW 为：</w:t>
      </w:r>
    </w:p>
    <w:p w14:paraId="5733D8F5" w14:textId="77777777" w:rsidR="00730DB0" w:rsidRDefault="00000000">
      <w:pPr>
        <w:pStyle w:val="FormulaBlock"/>
      </w:pPr>
      <w:r>
        <w:t>POW_effective = min(POW, 20)</w:t>
      </w:r>
    </w:p>
    <w:p w14:paraId="7B171FEB" w14:textId="77777777" w:rsidR="00730DB0" w:rsidRDefault="00000000">
      <w:pPr>
        <w:rPr>
          <w:lang w:eastAsia="zh-CN"/>
        </w:rPr>
      </w:pPr>
      <w:r>
        <w:t>关键节点为：POW=6 时 SleepFactor=0.95；POW=12 时 SleepFactor=0.90；POW=18 时 SleepFactor=0.875；POW=20 时 SleepFactor≈</w:t>
      </w:r>
      <w:proofErr w:type="gramStart"/>
      <w:r>
        <w:t>0.867。</w:t>
      </w:r>
      <w:r>
        <w:rPr>
          <w:lang w:eastAsia="zh-CN"/>
        </w:rPr>
        <w:t>POW</w:t>
      </w:r>
      <w:proofErr w:type="gramEnd"/>
      <w:r>
        <w:rPr>
          <w:lang w:eastAsia="zh-CN"/>
        </w:rPr>
        <w:t xml:space="preserve"> 高于 20 时按 20 计算。低于 6 时 </w:t>
      </w:r>
      <w:proofErr w:type="spellStart"/>
      <w:r>
        <w:rPr>
          <w:lang w:eastAsia="zh-CN"/>
        </w:rPr>
        <w:t>SleepFactor</w:t>
      </w:r>
      <w:proofErr w:type="spellEnd"/>
      <w:r>
        <w:rPr>
          <w:lang w:eastAsia="zh-CN"/>
        </w:rPr>
        <w:t xml:space="preserve"> 可以高于 0.95。</w:t>
      </w:r>
    </w:p>
    <w:p w14:paraId="4130704F" w14:textId="77777777" w:rsidR="00730DB0" w:rsidRDefault="00000000">
      <w:pPr>
        <w:rPr>
          <w:lang w:eastAsia="zh-CN"/>
        </w:rPr>
      </w:pPr>
      <w:commentRangeStart w:id="4"/>
      <w:r>
        <w:rPr>
          <w:lang w:eastAsia="zh-CN"/>
        </w:rPr>
        <w:t>良好睡眠指按时睡觉，即在晚上两个行动轮结束后的睡觉决定节点直接睡觉，不进入深夜行动。良好作息是独立的持续效果，其获得条件为连续 7 天完成良好睡眠。 深度疲劳的康复期另按 3.11.4 处理。</w:t>
      </w:r>
      <w:commentRangeEnd w:id="4"/>
      <w:r>
        <w:rPr>
          <w:rStyle w:val="CommentReference"/>
        </w:rPr>
        <w:commentReference w:id="4"/>
      </w:r>
    </w:p>
    <w:p w14:paraId="7A515CF0" w14:textId="77777777" w:rsidR="00730DB0" w:rsidRDefault="00000000">
      <w:pPr>
        <w:rPr>
          <w:lang w:eastAsia="zh-CN"/>
        </w:rPr>
      </w:pPr>
      <w:r>
        <w:rPr>
          <w:lang w:eastAsia="zh-CN"/>
        </w:rPr>
        <w:t>良好作息效果包括：精力上限 +25%，向下取整；睡眠 Mood 恢复进一步强化；可抵消一次熬夜后起床结算产生的全部新增疲劳，包括一次产生的 2 层。抵消后良好作息立即消失，其精力上限和睡眠加成同时结束，需要重新养成。若没有产生疲劳，则不消耗良好作息。</w:t>
      </w:r>
    </w:p>
    <w:p w14:paraId="1E676604" w14:textId="77777777" w:rsidR="00730DB0" w:rsidRDefault="00000000">
      <w:proofErr w:type="spellStart"/>
      <w:r>
        <w:t>良好作息使</w:t>
      </w:r>
      <w:proofErr w:type="spellEnd"/>
      <w:r>
        <w:t xml:space="preserve"> </w:t>
      </w:r>
      <w:proofErr w:type="spellStart"/>
      <w:r>
        <w:t>SleepFactor</w:t>
      </w:r>
      <w:proofErr w:type="spellEnd"/>
      <w:r>
        <w:t xml:space="preserve"> </w:t>
      </w:r>
      <w:proofErr w:type="spellStart"/>
      <w:r>
        <w:t>在当前</w:t>
      </w:r>
      <w:proofErr w:type="spellEnd"/>
      <w:r>
        <w:t xml:space="preserve"> POW 基础上进一步降低，但最低不低于 0.85。例如，POW=6 时普通 0.95，良好作息 0.90；POW=12 时普通 0.90，良好作息 0.85；POW=18 时普通 0.875，良好作息最低 0.85。</w:t>
      </w:r>
    </w:p>
    <w:p>
      <w:pPr>
        <w:pStyle w:val="31"/>
        <w:keepNext/>
      </w:pPr>
      <w:r>
        <w:rPr>
          <w:color w:val="000000"/>
        </w:rPr>
        <w:t>3.11.1 按时睡觉与睡眠充足</w:t>
      </w:r>
    </w:p>
    <w:p>
      <w:pPr/>
      <w:r>
        <w:t>按时睡觉与睡眠充足分别判断。按时睡觉属于良好睡眠；熬夜后通过晚起补足睡眠，可以不新增疲劳，但不因此计为按时睡觉。</w:t>
      </w:r>
    </w:p>
    <w:p>
      <w:pPr/>
      <w:r>
        <w:t>疲劳来自缺觉时提前醒来。睡过头但已经补足睡眠，不新增疲劳；已有疲劳仍按各层期限和良好睡眠清除规则处理。</w:t>
      </w:r>
    </w:p>
    <w:p>
      <w:pPr>
        <w:pStyle w:val="31"/>
        <w:keepNext/>
      </w:pPr>
      <w:r>
        <w:rPr>
          <w:color w:val="000000"/>
        </w:rPr>
        <w:t>3.11.2 熬夜后的起床检定</w:t>
      </w:r>
    </w:p>
    <w:p>
      <w:pPr/>
      <w:r>
        <w:t>熬夜后次日起床进行一次意志 POW 检定。本次检定不消耗精力，是对 5.4.2 一般即时强制检定费用的明确例外；不能只免第一颗骰子的基础费用。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2160"/>
        <w:gridCol w:w="2160"/>
        <w:gridCol w:w="252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前夜情况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起床结果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错过的行动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新增疲劳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熬夜后主动睡觉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成功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无，正常醒来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1 层，POW 临时 −1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熬夜后主动睡觉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失败并补足睡眠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上午行动 1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无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强制昏迷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大成功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无，正常醒来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2 层，POW 临时 −2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强制昏迷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困难成功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上午行动 1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1 层，POW 临时 −1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强制昏迷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其他结果并补足睡眠</w:t>
            </w:r>
          </w:p>
        </w:tc>
        <w:tc>
          <w:tcPr>
            <w:tcW w:type="dxa" w:w="21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上午行动 1 和 2</w:t>
            </w:r>
          </w:p>
        </w:tc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无</w:t>
            </w:r>
          </w:p>
        </w:tc>
      </w:tr>
    </w:tbl>
    <w:p>
      <w:pPr/>
      <w:commentRangeStart w:id="5"/>
      <w:r>
        <w:t>上表列出良好作息抵消前的疲劳。具有良好作息时，先抵消本次全部新增疲劳，再计算实际获得的疲劳层数；不清除原有疲劳，也不抵消深度疲劳的加重。起床检定沿用第 2 章结果等级；检定要求、投骰数量和是否允许主动继续补觉仍待确定。</w:t>
      </w:r>
      <w:commentRangeEnd w:id="5"/>
      <w:r>
        <w:rPr>
          <w:rStyle w:val="CommentReference"/>
        </w:rPr>
        <w:commentReference w:id="5"/>
      </w:r>
    </w:p>
    <w:p>
      <w:pPr>
        <w:pStyle w:val="31"/>
        <w:keepNext/>
      </w:pPr>
      <w:r>
        <w:rPr>
          <w:color w:val="000000"/>
        </w:rPr>
        <w:t>3.11.3 疲劳</w:t>
      </w:r>
    </w:p>
    <w:p>
      <w:pPr/>
      <w:r>
        <w:t>疲劳归入生理类，是可叠加的短期状态。每层使意志 POW 临时 −1，层数相加。每次获得的疲劳分别开始 7 天计时，各层独立到期；新增层数不刷新旧层的期限。</w:t>
      </w:r>
    </w:p>
    <w:p>
      <w:pPr/>
      <w:r>
        <w:t>下一次良好睡眠可提前清除疲劳。仅通过睡过头补足睡眠不会新增疲劳，但不自动满足良好睡眠条件。</w:t>
      </w:r>
    </w:p>
    <w:p>
      <w:pPr/>
      <w:commentRangeStart w:id="6"/>
      <w:r>
        <w:t>疲劳累计达到 3 层时，会引发疾病类效果“深度疲劳”。两者分别记录，不能把深度疲劳写成普通疲劳的第四层。</w:t>
      </w:r>
      <w:commentRangeEnd w:id="6"/>
      <w:r>
        <w:rPr>
          <w:rStyle w:val="CommentReference"/>
        </w:rPr>
        <w:commentReference w:id="6"/>
      </w:r>
    </w:p>
    <w:p>
      <w:pPr>
        <w:pStyle w:val="31"/>
        <w:keepNext/>
      </w:pPr>
      <w:r>
        <w:rPr>
          <w:color w:val="000000"/>
        </w:rPr>
        <w:t>3.11.4 深度疲劳</w:t>
      </w:r>
    </w:p>
    <w:p>
      <w:pPr/>
      <w:r>
        <w:t>深度疲劳属于疾病类，初始 1 层，病程固定为 7 天，每层使体质 CON 临时 −1。病程内每再次熬夜一晚，层数 +1，体质减值增加 1 点；同一晚无论进行几轮深夜行动，只增加 1 层。新增层数不延长结算时间。即使熬夜后补足睡眠、不产生普通疲劳，也会加重深度疲劳。</w:t>
      </w:r>
    </w:p>
    <w:p>
      <w:pPr/>
      <w:commentRangeStart w:id="7"/>
      <w:r>
        <w:t>7 天内连续 7 晚按时睡觉，到期解除深度疲劳，不产生永久体质损失，但这 7 晚结束后不获得良好作息加成。期间再次熬夜则无法达成该条件，到期按深度疲劳总层数永久扣除等量 CON。结算时先移除全部临时减值，再施加永久减值，不能重复扣除。例如初始 1 层，再熬夜一晚变为 2 层：期间临时 CON −2，到期改为永久 CON −2。</w:t>
      </w:r>
      <w:commentRangeEnd w:id="7"/>
      <w:r>
        <w:rPr>
          <w:rStyle w:val="CommentReference"/>
        </w:rPr>
        <w:commentReference w:id="7"/>
      </w:r>
    </w:p>
    <w:p w14:paraId="7FC1609F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3.12 </w:t>
      </w:r>
      <w:r>
        <w:rPr>
          <w:lang w:eastAsia="zh-CN"/>
        </w:rPr>
        <w:t>病态随机事件</w:t>
      </w:r>
    </w:p>
    <w:p w14:paraId="38A4A44E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病态随机事件只在躁狂状态或抑郁状态下判定。每个行动轮最多触发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病态随机事件。</w:t>
      </w:r>
    </w:p>
    <w:p w14:paraId="1F401795" w14:textId="77777777" w:rsidR="00730DB0" w:rsidRDefault="00000000">
      <w:pPr>
        <w:rPr>
          <w:lang w:eastAsia="zh-CN"/>
        </w:rPr>
      </w:pPr>
      <w:r>
        <w:rPr>
          <w:lang w:eastAsia="zh-CN"/>
        </w:rPr>
        <w:t>事件严重度与 |Mood|、当前病态状态、MAN / DEP、剧情阶段和事件</w:t>
      </w:r>
      <w:proofErr w:type="gramStart"/>
      <w:r>
        <w:rPr>
          <w:lang w:eastAsia="zh-CN"/>
        </w:rPr>
        <w:t>池条件</w:t>
      </w:r>
      <w:proofErr w:type="gramEnd"/>
      <w:r>
        <w:rPr>
          <w:lang w:eastAsia="zh-CN"/>
        </w:rPr>
        <w:t>相关。多个条件同时满足时，优先触发严重度更高的事件。</w:t>
      </w:r>
    </w:p>
    <w:p w14:paraId="78D58166" w14:textId="77777777" w:rsidR="00730DB0" w:rsidRDefault="00000000">
      <w:pPr>
        <w:rPr>
          <w:lang w:eastAsia="zh-CN"/>
        </w:rPr>
      </w:pPr>
      <w:r>
        <w:rPr>
          <w:lang w:eastAsia="zh-CN"/>
        </w:rPr>
        <w:t>病态随机事件可能产生以下效果：改变 Mood，增加 MAN / DEP，改变精力，造成属性加成、属性加值或正式属性损失，增加退化进度，强制改变当前日程结果，触发危机事件，推进隐藏剧情或病程支线，改变人物关系或对话选项。</w:t>
      </w:r>
    </w:p>
    <w:p w14:paraId="31D210D4" w14:textId="77777777" w:rsidR="00730DB0" w:rsidRDefault="00000000">
      <w:pPr>
        <w:rPr>
          <w:lang w:eastAsia="zh-CN"/>
        </w:rPr>
      </w:pPr>
      <w:r>
        <w:rPr>
          <w:lang w:eastAsia="zh-CN"/>
        </w:rPr>
        <w:t>躁狂事件池通常表现为冲动、过度投入、失眠、过度社交、消费失控、攻击性、强制追加行动或风险行为。</w:t>
      </w:r>
    </w:p>
    <w:p w14:paraId="62DC68B5" w14:textId="77777777" w:rsidR="00730DB0" w:rsidRDefault="00000000">
      <w:pPr>
        <w:rPr>
          <w:lang w:eastAsia="zh-CN"/>
        </w:rPr>
      </w:pPr>
      <w:r>
        <w:rPr>
          <w:lang w:eastAsia="zh-CN"/>
        </w:rPr>
        <w:t>抑郁事件池通常表现为回避、行动中断、疲惫、迟滞、自责、社交退缩、治疗抵抗、强制休息或危机事件。</w:t>
      </w:r>
    </w:p>
    <w:p w14:paraId="3CA9E3D6" w14:textId="77777777" w:rsidR="00730DB0" w:rsidRDefault="00000000">
      <w:pPr>
        <w:rPr>
          <w:lang w:eastAsia="zh-CN"/>
        </w:rPr>
      </w:pPr>
      <w:r>
        <w:rPr>
          <w:lang w:eastAsia="zh-CN"/>
        </w:rPr>
        <w:t>具体事件池在第 6 章的病态状态日程池中展示。</w:t>
      </w:r>
    </w:p>
    <w:p w14:paraId="5C965ACA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属性值与成长</w:t>
      </w:r>
    </w:p>
    <w:p w14:paraId="0F25CD4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属性值是什么</w:t>
      </w:r>
    </w:p>
    <w:p w14:paraId="383FF03C" w14:textId="77777777" w:rsidR="00730DB0" w:rsidRDefault="00000000">
      <w:pPr>
        <w:rPr>
          <w:lang w:eastAsia="zh-CN"/>
        </w:rPr>
      </w:pPr>
      <w:r>
        <w:rPr>
          <w:lang w:eastAsia="zh-CN"/>
        </w:rPr>
        <w:t>属性值表示角色在身体、认知、行动和精神层面的稳定能力。</w:t>
      </w:r>
    </w:p>
    <w:p w14:paraId="07EFFB6D" w14:textId="77777777" w:rsidR="00730DB0" w:rsidRDefault="00000000">
      <w:pPr>
        <w:rPr>
          <w:lang w:eastAsia="zh-CN"/>
        </w:rPr>
      </w:pPr>
      <w:r>
        <w:rPr>
          <w:lang w:eastAsia="zh-CN"/>
        </w:rPr>
        <w:t>属性值和属性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不同。属性值是稳定基础，属性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是随机波动和行动上限。属性值越高，角色在相关行动中越能保证最低表现；属性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越强，角色越有机会获得高结果、困难成功和大成功。</w:t>
      </w:r>
    </w:p>
    <w:p w14:paraId="1C8D3EF8" w14:textId="77777777" w:rsidR="00730DB0" w:rsidRDefault="00000000">
      <w:pPr>
        <w:rPr>
          <w:lang w:eastAsia="zh-CN"/>
        </w:rPr>
      </w:pPr>
      <w:r>
        <w:rPr>
          <w:lang w:eastAsia="zh-CN"/>
        </w:rPr>
        <w:t>属性值的功能包括：为检定提供属性值修正；决定稳定能力；影响日程、剧情、危机选项；CON 影响精力上限；POW 影响 Mood 与病程修正；属性成长触发骰子成长奖励。</w:t>
      </w:r>
    </w:p>
    <w:p w14:paraId="71B576AC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五项属性</w:t>
      </w:r>
    </w:p>
    <w:p w14:paraId="5996A8BB" w14:textId="77777777" w:rsidR="00730DB0" w:rsidRDefault="00000000">
      <w:pPr>
        <w:rPr>
          <w:lang w:eastAsia="zh-CN"/>
        </w:rPr>
      </w:pPr>
      <w:r>
        <w:rPr>
          <w:lang w:eastAsia="zh-CN"/>
        </w:rPr>
        <w:t>本系统共有五项属性：CON、STR、DEX、INT、POW。</w:t>
      </w:r>
    </w:p>
    <w:p w14:paraId="03D3FEB4" w14:textId="77777777" w:rsidR="00730DB0" w:rsidRDefault="00000000">
      <w:pPr>
        <w:rPr>
          <w:lang w:eastAsia="zh-CN"/>
        </w:rPr>
      </w:pPr>
      <w:r>
        <w:rPr>
          <w:lang w:eastAsia="zh-CN"/>
        </w:rPr>
        <w:t>CON 代表体质，包括身体素质、健康、恢复、疲劳承受和病后恢复。CON 影响精力上限、身体危机、伤病抵抗和部分锻炼日程。</w:t>
      </w:r>
    </w:p>
    <w:p w14:paraId="76DF0106" w14:textId="77777777" w:rsidR="00730DB0" w:rsidRDefault="00000000">
      <w:pPr>
        <w:rPr>
          <w:lang w:eastAsia="zh-CN"/>
        </w:rPr>
      </w:pPr>
      <w:r>
        <w:rPr>
          <w:lang w:eastAsia="zh-CN"/>
        </w:rPr>
        <w:t>STR 代表力量，包括体力劳动、对抗、搬运、挣脱、体力兼职等。STR 主要用于高强度身体行动和部分打工日程。</w:t>
      </w:r>
    </w:p>
    <w:p w14:paraId="643747E0" w14:textId="77777777" w:rsidR="00730DB0" w:rsidRDefault="00000000">
      <w:pPr>
        <w:rPr>
          <w:lang w:eastAsia="zh-CN"/>
        </w:rPr>
      </w:pPr>
      <w:r>
        <w:rPr>
          <w:lang w:eastAsia="zh-CN"/>
        </w:rPr>
        <w:t>DEX 代表灵巧，包括反应、协调、操作、临场应变、精细操作、绘画、乐器、手工、闪避等。DEX 适合用于需要动作控制和反应能力的日程。</w:t>
      </w:r>
    </w:p>
    <w:p w14:paraId="37CD5097" w14:textId="77777777" w:rsidR="00730DB0" w:rsidRDefault="00000000">
      <w:pPr>
        <w:rPr>
          <w:lang w:eastAsia="zh-CN"/>
        </w:rPr>
      </w:pPr>
      <w:r>
        <w:rPr>
          <w:lang w:eastAsia="zh-CN"/>
        </w:rPr>
        <w:t>INT 代表智识，包括学习、理解、推理、知识、考试、调查、论文、线索整合、隐藏选项和真相路线。</w:t>
      </w:r>
    </w:p>
    <w:p w14:paraId="5A998021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POW 代表意志，包括精神韧性、自控、冲动抑制、心理边界、病态抵抗、危机检定、治疗行动、恢复稳定和精神危机结局。POW 还参与 Mood 与病程相关特殊修正。</w:t>
      </w:r>
    </w:p>
    <w:p w14:paraId="4DD5529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初始属性分配</w:t>
      </w:r>
    </w:p>
    <w:p w14:paraId="0BCD8A0D" w14:textId="77777777" w:rsidR="00730DB0" w:rsidRDefault="00000000">
      <w:pPr>
        <w:rPr>
          <w:lang w:eastAsia="zh-CN"/>
        </w:rPr>
      </w:pPr>
      <w:r>
        <w:rPr>
          <w:lang w:eastAsia="zh-CN"/>
        </w:rPr>
        <w:t>CON 固定为 6。POW 固定为 6。</w:t>
      </w:r>
    </w:p>
    <w:p w14:paraId="6735D47C" w14:textId="77777777" w:rsidR="00730DB0" w:rsidRDefault="00000000">
      <w:pPr>
        <w:rPr>
          <w:lang w:eastAsia="zh-CN"/>
        </w:rPr>
      </w:pPr>
      <w:r>
        <w:rPr>
          <w:lang w:eastAsia="zh-CN"/>
        </w:rPr>
        <w:t>STR、DEX、INT 共享 8 点，由玩家自由分配。每项至少为 1，无单项分配上限，</w:t>
      </w:r>
      <w:proofErr w:type="gramStart"/>
      <w:r>
        <w:rPr>
          <w:lang w:eastAsia="zh-CN"/>
        </w:rPr>
        <w:t>但受总点数</w:t>
      </w:r>
      <w:proofErr w:type="gramEnd"/>
      <w:r>
        <w:rPr>
          <w:lang w:eastAsia="zh-CN"/>
        </w:rPr>
        <w:t>限制。</w:t>
      </w:r>
    </w:p>
    <w:p w14:paraId="172588FE" w14:textId="77777777" w:rsidR="00730DB0" w:rsidRDefault="00000000">
      <w:pPr>
        <w:pStyle w:val="FormulaBlock"/>
      </w:pPr>
      <w:r>
        <w:t>STR + DEX + INT = 8</w:t>
      </w:r>
    </w:p>
    <w:p w14:paraId="160539FD" w14:textId="77777777" w:rsidR="00730DB0" w:rsidRDefault="00000000">
      <w:pPr>
        <w:pStyle w:val="FormulaBlock"/>
      </w:pPr>
      <w:r>
        <w:t>STR ≥ 1</w:t>
      </w:r>
    </w:p>
    <w:p w14:paraId="618E5DD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DEX ≥ 1</w:t>
      </w:r>
    </w:p>
    <w:p w14:paraId="2DB33DD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INT ≥ 1</w:t>
      </w:r>
    </w:p>
    <w:p w14:paraId="50589CE0" w14:textId="77777777" w:rsidR="00730DB0" w:rsidRDefault="00000000">
      <w:pPr>
        <w:rPr>
          <w:lang w:eastAsia="zh-CN"/>
        </w:rPr>
      </w:pPr>
      <w:r>
        <w:rPr>
          <w:lang w:eastAsia="zh-CN"/>
        </w:rPr>
        <w:t>初始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强化点数为：</w:t>
      </w:r>
    </w:p>
    <w:p w14:paraId="72871E8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初始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强化点数 = 对应属性初始值 × 2</w:t>
      </w:r>
    </w:p>
    <w:p w14:paraId="44AC1DFA" w14:textId="77777777" w:rsidR="00730DB0" w:rsidRDefault="00000000">
      <w:pPr>
        <w:rPr>
          <w:lang w:eastAsia="zh-CN"/>
        </w:rPr>
      </w:pPr>
      <w:r>
        <w:rPr>
          <w:lang w:eastAsia="zh-CN"/>
        </w:rPr>
        <w:t>STR、DEX、INT 的初始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强化见第 5 章。</w:t>
      </w:r>
    </w:p>
    <w:p w14:paraId="1A06EB58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当前属性与有效属性</w:t>
      </w:r>
    </w:p>
    <w:p w14:paraId="167F5B8C" w14:textId="77777777" w:rsidR="00730DB0" w:rsidRDefault="00000000">
      <w:pPr>
        <w:rPr>
          <w:lang w:eastAsia="zh-CN"/>
        </w:rPr>
      </w:pPr>
      <w:r>
        <w:rPr>
          <w:lang w:eastAsia="zh-CN"/>
        </w:rPr>
        <w:t>当前属性由正式属性、属性加值、当前有效的成长属性加成，以及状态造成的临时属性修正共同组成。</w:t>
      </w:r>
    </w:p>
    <w:p w14:paraId="2EE7D5C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当前属性 = 正式属性 + 属性加值 + 当前有效的成长属性加成 + 状态临时修正</w:t>
      </w:r>
    </w:p>
    <w:p w14:paraId="0F0073C2" w14:textId="77777777" w:rsidR="00730DB0" w:rsidRDefault="00000000">
      <w:pPr>
        <w:rPr>
          <w:lang w:eastAsia="zh-CN"/>
        </w:rPr>
      </w:pPr>
      <w:commentRangeStart w:id="8"/>
      <w:r>
        <w:rPr>
          <w:lang w:eastAsia="zh-CN"/>
        </w:rPr>
        <w:t>正式属性是永久基础属性，最稳定。属性加值较稳定，参与检定，但未永久化，可在大休转化为正式属性。属性加成是临时层数，参与检定，最不稳定，由日程获得，每日小休判定消失、保留或转化。 疲劳和疾病等状态的临时修正单独计算，按各自的获得、持续和解除规则处理，不参加成长属性加成的小休转化。</w:t>
      </w:r>
      <w:commentRangeEnd w:id="8"/>
      <w:r>
        <w:rPr>
          <w:rStyle w:val="CommentReference"/>
        </w:rPr>
        <w:commentReference w:id="8"/>
      </w:r>
    </w:p>
    <w:p w14:paraId="1F658BC1" w14:textId="77777777" w:rsidR="00730DB0" w:rsidRDefault="00000000">
      <w:pPr>
        <w:rPr>
          <w:lang w:eastAsia="zh-CN"/>
        </w:rPr>
      </w:pPr>
      <w:r>
        <w:rPr>
          <w:lang w:eastAsia="zh-CN"/>
        </w:rPr>
        <w:t>有效属性值为：</w:t>
      </w:r>
    </w:p>
    <w:p w14:paraId="15AF406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有效属性值 = min(当前属性, 20)</w:t>
      </w:r>
    </w:p>
    <w:p w14:paraId="7F45BE33" w14:textId="77777777" w:rsidR="00730DB0" w:rsidRDefault="00000000">
      <w:pPr>
        <w:rPr>
          <w:lang w:eastAsia="zh-CN"/>
        </w:rPr>
      </w:pPr>
      <w:r>
        <w:rPr>
          <w:lang w:eastAsia="zh-CN"/>
        </w:rPr>
        <w:t>所有属性最高有效值为 20。当前属性超过 20 时，超出部分仍然记录，仍可用于属性加值、属性加成继续获得骰子成长奖励，但计算属性值修正、POW 修正和其他基于属性有效值的公式时按 20。</w:t>
      </w:r>
    </w:p>
    <w:p w14:paraId="319E991F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属性值如何参与检定</w:t>
      </w:r>
    </w:p>
    <w:p w14:paraId="2C651800" w14:textId="77777777" w:rsidR="00730DB0" w:rsidRDefault="00000000">
      <w:pPr>
        <w:rPr>
          <w:lang w:eastAsia="zh-CN"/>
        </w:rPr>
      </w:pPr>
      <w:r>
        <w:rPr>
          <w:lang w:eastAsia="zh-CN"/>
        </w:rPr>
        <w:t>属性值向检定提供属性值修正。</w:t>
      </w:r>
    </w:p>
    <w:p w14:paraId="3D567465" w14:textId="77777777" w:rsidR="00730DB0" w:rsidRDefault="00000000">
      <w:pPr>
        <w:rPr>
          <w:lang w:eastAsia="zh-CN"/>
        </w:rPr>
      </w:pPr>
      <w:r>
        <w:rPr>
          <w:lang w:eastAsia="zh-CN"/>
        </w:rPr>
        <w:t>正常情况下：</w:t>
      </w:r>
    </w:p>
    <w:p w14:paraId="38BC099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属性值修正 = floor(有效属性值 × 0.5)</w:t>
      </w:r>
    </w:p>
    <w:p w14:paraId="20C93AA7" w14:textId="77777777" w:rsidR="00730DB0" w:rsidRDefault="00000000">
      <w:pPr>
        <w:rPr>
          <w:lang w:eastAsia="zh-CN"/>
        </w:rPr>
      </w:pPr>
      <w:r>
        <w:rPr>
          <w:lang w:eastAsia="zh-CN"/>
        </w:rPr>
        <w:t>情绪低落和抑郁状态下，属性值修正系数会发生变化，见第 2 章。</w:t>
      </w:r>
    </w:p>
    <w:p w14:paraId="62DBED1C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4.6 </w:t>
      </w:r>
      <w:r>
        <w:rPr>
          <w:lang w:eastAsia="zh-CN"/>
        </w:rPr>
        <w:t>属性加成、属性加值、正式属性</w:t>
      </w:r>
    </w:p>
    <w:p w14:paraId="2A244036" w14:textId="77777777" w:rsidR="00730DB0" w:rsidRDefault="00000000">
      <w:pPr>
        <w:rPr>
          <w:lang w:eastAsia="zh-CN"/>
        </w:rPr>
      </w:pPr>
      <w:r>
        <w:rPr>
          <w:lang w:eastAsia="zh-CN"/>
        </w:rPr>
        <w:t>属性成长分为三个层级：</w:t>
      </w:r>
    </w:p>
    <w:p w14:paraId="4BC026D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属性加成 → 小休 → 属性加值 → 大休 → 正式属性</w:t>
      </w:r>
    </w:p>
    <w:p w14:paraId="259DF98B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属性加成是短期成长，由当天日程、训练、学习、治疗、打工、事件结果获得，立即参与检定，小休时可能消失、保留或转化。</w:t>
      </w:r>
    </w:p>
    <w:p w14:paraId="387B0644" w14:textId="77777777" w:rsidR="00730DB0" w:rsidRDefault="00000000">
      <w:pPr>
        <w:rPr>
          <w:lang w:eastAsia="zh-CN"/>
        </w:rPr>
      </w:pPr>
      <w:r>
        <w:rPr>
          <w:lang w:eastAsia="zh-CN"/>
        </w:rPr>
        <w:t>属性加值是中期成长，由属性加成转化或事件直接获得，持续参与检定，大休时可转化为正式属性。</w:t>
      </w:r>
    </w:p>
    <w:p w14:paraId="62AC1E17" w14:textId="77777777" w:rsidR="00730DB0" w:rsidRDefault="00000000">
      <w:pPr>
        <w:rPr>
          <w:lang w:eastAsia="zh-CN"/>
        </w:rPr>
      </w:pPr>
      <w:r>
        <w:rPr>
          <w:lang w:eastAsia="zh-CN"/>
        </w:rPr>
        <w:t>正式属性是长期沉淀能力，是角色真正永久提高的基础能力。</w:t>
      </w:r>
    </w:p>
    <w:p w14:paraId="000B4BD3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4.7 </w:t>
      </w:r>
      <w:r>
        <w:rPr>
          <w:lang w:eastAsia="zh-CN"/>
        </w:rPr>
        <w:t>获得属性加成</w:t>
      </w:r>
    </w:p>
    <w:p w14:paraId="4C688D9B" w14:textId="77777777" w:rsidR="00730DB0" w:rsidRDefault="00000000">
      <w:pPr>
        <w:rPr>
          <w:lang w:eastAsia="zh-CN"/>
        </w:rPr>
      </w:pPr>
      <w:r>
        <w:rPr>
          <w:lang w:eastAsia="zh-CN"/>
        </w:rPr>
        <w:t>锻炼、学习、治疗、打工、社交等日程可获得属性加成。基础概率由日程定义。</w:t>
      </w:r>
    </w:p>
    <w:p w14:paraId="620D56BD" w14:textId="77777777" w:rsidR="00730DB0" w:rsidRDefault="00000000">
      <w:pPr>
        <w:rPr>
          <w:lang w:eastAsia="zh-CN"/>
        </w:rPr>
      </w:pPr>
      <w:r>
        <w:rPr>
          <w:lang w:eastAsia="zh-CN"/>
        </w:rPr>
        <w:t>属性加成有层数衰减：</w:t>
      </w:r>
    </w:p>
    <w:p w14:paraId="34C57990" w14:textId="77777777" w:rsidR="00730DB0" w:rsidRDefault="00000000">
      <w:pPr>
        <w:pStyle w:val="FormulaBlock"/>
        <w:rPr>
          <w:lang w:eastAsia="zh-CN"/>
        </w:rPr>
      </w:pPr>
      <w:proofErr w:type="spellStart"/>
      <w:r>
        <w:rPr>
          <w:lang w:eastAsia="zh-CN"/>
        </w:rPr>
        <w:t>P_gain</w:t>
      </w:r>
      <w:proofErr w:type="spellEnd"/>
      <w:r>
        <w:rPr>
          <w:lang w:eastAsia="zh-CN"/>
        </w:rPr>
        <w:t xml:space="preserve"> = 日程基础概率 × 0.5^(当前属性加成层数)</w:t>
      </w:r>
    </w:p>
    <w:p w14:paraId="16D5482E" w14:textId="77777777" w:rsidR="00730DB0" w:rsidRDefault="00000000">
      <w:pPr>
        <w:rPr>
          <w:lang w:eastAsia="zh-CN"/>
        </w:rPr>
      </w:pPr>
      <w:r>
        <w:rPr>
          <w:lang w:eastAsia="zh-CN"/>
        </w:rPr>
        <w:t>例如，某日程基础概率为 40%。如果当前已有 0 层同属性加成，则获得概率为 40%；已有 1 层时为 20%；已有 2 层时为 10%。</w:t>
      </w:r>
    </w:p>
    <w:p w14:paraId="0F3ECF67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4.8 </w:t>
      </w:r>
      <w:r>
        <w:rPr>
          <w:lang w:eastAsia="zh-CN"/>
        </w:rPr>
        <w:t>小休结算</w:t>
      </w:r>
    </w:p>
    <w:p w14:paraId="77A748DA" w14:textId="77777777" w:rsidR="00730DB0" w:rsidRDefault="00000000">
      <w:pPr>
        <w:rPr>
          <w:lang w:eastAsia="zh-CN"/>
        </w:rPr>
      </w:pPr>
      <w:r>
        <w:rPr>
          <w:lang w:eastAsia="zh-CN"/>
        </w:rPr>
        <w:t>每日睡眠后进行小休结算。</w:t>
      </w:r>
    </w:p>
    <w:p w14:paraId="67A2DA5D" w14:textId="77777777" w:rsidR="00730DB0" w:rsidRDefault="00000000">
      <w:pPr>
        <w:rPr>
          <w:lang w:eastAsia="zh-CN"/>
        </w:rPr>
      </w:pPr>
      <w:r>
        <w:rPr>
          <w:lang w:eastAsia="zh-CN"/>
        </w:rPr>
        <w:t>每层用于成长的属性加成都独立判定：消失 25%，保留 50%，转化为 1 层属性加值 25%。短期状态和疾病造成的临时修正不参与此判定。</w:t>
      </w:r>
    </w:p>
    <w:p w14:paraId="6DA015B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属性加成消失：25%</w:t>
      </w:r>
    </w:p>
    <w:p w14:paraId="316D4DC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属性加成保留：50%</w:t>
      </w:r>
    </w:p>
    <w:p w14:paraId="494E2F9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属性加成转化为属性加值：25%</w:t>
      </w:r>
    </w:p>
    <w:p w14:paraId="5784EC07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4.9 </w:t>
      </w:r>
      <w:r>
        <w:rPr>
          <w:lang w:eastAsia="zh-CN"/>
        </w:rPr>
        <w:t>大休结算</w:t>
      </w:r>
    </w:p>
    <w:p w14:paraId="215FB484" w14:textId="77777777" w:rsidR="00730DB0" w:rsidRDefault="00000000">
      <w:pPr>
        <w:rPr>
          <w:lang w:eastAsia="zh-CN"/>
        </w:rPr>
      </w:pPr>
      <w:r>
        <w:rPr>
          <w:lang w:eastAsia="zh-CN"/>
        </w:rPr>
        <w:t>周日夜间睡眠视为大休。</w:t>
      </w:r>
    </w:p>
    <w:p w14:paraId="6F9CFBF9" w14:textId="77777777" w:rsidR="00730DB0" w:rsidRDefault="00000000">
      <w:pPr>
        <w:rPr>
          <w:lang w:eastAsia="zh-CN"/>
        </w:rPr>
      </w:pPr>
      <w:r>
        <w:rPr>
          <w:lang w:eastAsia="zh-CN"/>
        </w:rPr>
        <w:t>大休前先完整执行小休。然后每层属性加</w:t>
      </w:r>
      <w:proofErr w:type="gramStart"/>
      <w:r>
        <w:rPr>
          <w:lang w:eastAsia="zh-CN"/>
        </w:rPr>
        <w:t>值独立</w:t>
      </w:r>
      <w:proofErr w:type="gramEnd"/>
      <w:r>
        <w:rPr>
          <w:lang w:eastAsia="zh-CN"/>
        </w:rPr>
        <w:t>判定：转化为正式属性 1/3；转化失败但保留 1/2；转化失败且消失 1/6。</w:t>
      </w:r>
    </w:p>
    <w:p w14:paraId="747B7F5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属性加值转化为正式属性：1/3</w:t>
      </w:r>
    </w:p>
    <w:p w14:paraId="40D1C8A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属性加值转化失败但保留：1/2</w:t>
      </w:r>
    </w:p>
    <w:p w14:paraId="4B0BC5F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属性加值转化失败且消失：1/6</w:t>
      </w:r>
    </w:p>
    <w:p w14:paraId="1DB5CADB" w14:textId="77777777" w:rsidR="00730DB0" w:rsidRDefault="00000000">
      <w:pPr>
        <w:rPr>
          <w:lang w:eastAsia="zh-CN"/>
        </w:rPr>
      </w:pPr>
      <w:r>
        <w:rPr>
          <w:lang w:eastAsia="zh-CN"/>
        </w:rPr>
        <w:t>失败且消失视为失去 1 层属性加值，并按退化进度规则结算。</w:t>
      </w:r>
    </w:p>
    <w:p w14:paraId="6233E349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4.10 </w:t>
      </w:r>
      <w:r>
        <w:rPr>
          <w:lang w:eastAsia="zh-CN"/>
        </w:rPr>
        <w:t>属性成长与骰子成长的关系</w:t>
      </w:r>
    </w:p>
    <w:p w14:paraId="7BA35C68" w14:textId="77777777" w:rsidR="00730DB0" w:rsidRDefault="00000000">
      <w:pPr>
        <w:rPr>
          <w:lang w:eastAsia="zh-CN"/>
        </w:rPr>
      </w:pPr>
      <w:r>
        <w:rPr>
          <w:lang w:eastAsia="zh-CN"/>
        </w:rPr>
        <w:t>属性成长会触发骰子成长计数器：</w:t>
      </w:r>
    </w:p>
    <w:p w14:paraId="451CE96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4 次属性加成，触发 1 次骰子成长。</w:t>
      </w:r>
    </w:p>
    <w:p w14:paraId="01331CB7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2 次属性加值，触发 1 次骰子成长。</w:t>
      </w:r>
    </w:p>
    <w:p w14:paraId="20E15B7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1 次正式属性，触发 1 次骰子成长。</w:t>
      </w:r>
    </w:p>
    <w:p w14:paraId="007ECCE9" w14:textId="77777777" w:rsidR="00730DB0" w:rsidRDefault="00000000">
      <w:pPr>
        <w:rPr>
          <w:lang w:eastAsia="zh-CN"/>
        </w:rPr>
      </w:pPr>
      <w:r>
        <w:rPr>
          <w:lang w:eastAsia="zh-CN"/>
        </w:rPr>
        <w:t>计数器彼此独立，超过阈值的部分继续保留。</w:t>
      </w:r>
    </w:p>
    <w:p w14:paraId="1B87BC1C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属性损失会积累退化进度。失去属性加值或正式属性会产生退化进度；每 6 点退化进度触发 1 次降级惩罚。具体见第 5 章。</w:t>
      </w:r>
    </w:p>
    <w:p w14:paraId="41483582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、精力与骰子成长</w:t>
      </w:r>
    </w:p>
    <w:p w14:paraId="0A3993D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是什么</w:t>
      </w:r>
    </w:p>
    <w:p w14:paraId="5DE89FBA" w14:textId="77777777" w:rsidR="00730DB0" w:rsidRDefault="00000000">
      <w:pPr>
        <w:rPr>
          <w:lang w:eastAsia="zh-CN"/>
        </w:rPr>
      </w:pPr>
      <w:r>
        <w:rPr>
          <w:lang w:eastAsia="zh-CN"/>
        </w:rPr>
        <w:t>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是检定中的随机部分。</w:t>
      </w:r>
    </w:p>
    <w:p w14:paraId="40448480" w14:textId="77777777" w:rsidR="00730DB0" w:rsidRDefault="00000000">
      <w:pPr>
        <w:rPr>
          <w:lang w:eastAsia="zh-CN"/>
        </w:rPr>
      </w:pPr>
      <w:r>
        <w:rPr>
          <w:lang w:eastAsia="zh-CN"/>
        </w:rPr>
        <w:t>每项属性都拥有独立的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组。角色执行某个日程或事件时，如果该行动需要检定，系统会根据该行动指定的属性，调用对应属性的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组。玩家可以消耗精力，选择投入该属性下的若干颗可用骰子。</w:t>
      </w:r>
    </w:p>
    <w:p w14:paraId="1F9C0BDA" w14:textId="77777777" w:rsidR="00730DB0" w:rsidRDefault="00000000">
      <w:pPr>
        <w:rPr>
          <w:lang w:eastAsia="zh-CN"/>
        </w:rPr>
      </w:pPr>
      <w:r>
        <w:rPr>
          <w:lang w:eastAsia="zh-CN"/>
        </w:rPr>
        <w:t>属性值和属性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共同构成检定数值。属性值提供稳定基础，属性越高，角色越能保证基本表现；属性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提供随机波动和行动上限，骰子越多、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面越强，角色越容易在一次行动中获得更高结果，也更容易触发困难成功或大成功。</w:t>
      </w:r>
    </w:p>
    <w:p w14:paraId="407F6C82" w14:textId="77777777" w:rsidR="00730DB0" w:rsidRDefault="00000000">
      <w:pPr>
        <w:rPr>
          <w:lang w:eastAsia="zh-CN"/>
        </w:rPr>
      </w:pPr>
      <w:r>
        <w:rPr>
          <w:lang w:eastAsia="zh-CN"/>
        </w:rPr>
        <w:t>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不是单纯的额外加点，而是角色行动风格和成长方向的一部分。有的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组可能更稳定，有的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组可能更爆发，有的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组可能更节省精力，也有的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组会因为负面</w:t>
      </w:r>
      <w:proofErr w:type="gramStart"/>
      <w:r>
        <w:rPr>
          <w:lang w:eastAsia="zh-CN"/>
        </w:rPr>
        <w:t>附魔变得</w:t>
      </w:r>
      <w:proofErr w:type="gramEnd"/>
      <w:r>
        <w:rPr>
          <w:lang w:eastAsia="zh-CN"/>
        </w:rPr>
        <w:t>危险或难以控制。</w:t>
      </w:r>
    </w:p>
    <w:p w14:paraId="7372878C" w14:textId="77777777" w:rsidR="00730DB0" w:rsidRDefault="00000000">
      <w:pPr>
        <w:pStyle w:val="21"/>
      </w:pPr>
      <w:r>
        <w:t xml:space="preserve">5.2 </w:t>
      </w:r>
      <w:proofErr w:type="spellStart"/>
      <w:r>
        <w:t>骰型、骰面、上下限与溢出</w:t>
      </w:r>
      <w:proofErr w:type="spellEnd"/>
    </w:p>
    <w:p w14:paraId="0BC6FB47" w14:textId="77777777" w:rsidR="00730DB0" w:rsidRDefault="00000000">
      <w:pPr>
        <w:rPr>
          <w:lang w:eastAsia="zh-CN"/>
        </w:rPr>
      </w:pPr>
      <w:r>
        <w:rPr>
          <w:lang w:eastAsia="zh-CN"/>
        </w:rPr>
        <w:t>每颗骰子由两个部分组成：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面。</w:t>
      </w:r>
    </w:p>
    <w:p w14:paraId="6BA2782E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骰型决定</w:t>
      </w:r>
      <w:proofErr w:type="gramEnd"/>
      <w:r>
        <w:rPr>
          <w:lang w:eastAsia="zh-CN"/>
        </w:rPr>
        <w:t>这颗骰子有多少个面，也决定单个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面的数值上限。例如，d6 表示这颗骰子有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面，且每个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面的数值不能超过 6；d8 表示这颗骰子有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面，且每个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面的数值不能超过 8。</w:t>
      </w:r>
    </w:p>
    <w:p w14:paraId="52E96F0D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面决定这颗骰子实际可能投出的点数。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面不必严格等于标准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，可以重复，可以被强化，也可以被替换。</w:t>
      </w:r>
    </w:p>
    <w:p w14:paraId="605626C1" w14:textId="77777777" w:rsidR="00730DB0" w:rsidRDefault="00000000">
      <w:pPr>
        <w:rPr>
          <w:lang w:eastAsia="zh-CN"/>
        </w:rPr>
      </w:pPr>
      <w:r>
        <w:rPr>
          <w:lang w:eastAsia="zh-CN"/>
        </w:rPr>
        <w:t>例如，一颗 d6 不一定必须是：</w:t>
      </w:r>
    </w:p>
    <w:p w14:paraId="64199C91" w14:textId="77777777" w:rsidR="00730DB0" w:rsidRDefault="00000000">
      <w:pPr>
        <w:pStyle w:val="FormulaBlock"/>
      </w:pPr>
      <w:r>
        <w:t>1 / 2 / 3 / 4 / 5 / 6</w:t>
      </w:r>
    </w:p>
    <w:p w14:paraId="45985A71" w14:textId="77777777" w:rsidR="00730DB0" w:rsidRDefault="00000000">
      <w:r>
        <w:t>它也可以是：</w:t>
      </w:r>
    </w:p>
    <w:p w14:paraId="00D26CE2" w14:textId="77777777" w:rsidR="00730DB0" w:rsidRDefault="00000000">
      <w:pPr>
        <w:pStyle w:val="FormulaBlock"/>
      </w:pPr>
      <w:r>
        <w:t>3 / 3 / 4 / 5 / 6 / 6</w:t>
      </w:r>
    </w:p>
    <w:p w14:paraId="23A7C6B0" w14:textId="77777777" w:rsidR="00730DB0" w:rsidRDefault="00000000">
      <w:r>
        <w:t>但它不能是：</w:t>
      </w:r>
    </w:p>
    <w:p w14:paraId="767E045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 / 3 / 4 / 5 / 8 / 10</w:t>
      </w:r>
    </w:p>
    <w:p w14:paraId="5B7937A3" w14:textId="77777777" w:rsidR="00730DB0" w:rsidRDefault="00000000">
      <w:pPr>
        <w:rPr>
          <w:lang w:eastAsia="zh-CN"/>
        </w:rPr>
      </w:pPr>
      <w:r>
        <w:rPr>
          <w:lang w:eastAsia="zh-CN"/>
        </w:rPr>
        <w:t>因为 d6 的单个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面最大值不能超过 6。</w:t>
      </w:r>
    </w:p>
    <w:p w14:paraId="54584919" w14:textId="77777777" w:rsidR="00730DB0" w:rsidRDefault="00000000">
      <w:pPr>
        <w:rPr>
          <w:lang w:eastAsia="zh-CN"/>
        </w:rPr>
      </w:pPr>
      <w:r>
        <w:rPr>
          <w:lang w:eastAsia="zh-CN"/>
        </w:rPr>
        <w:t>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面必须满足：</w:t>
      </w:r>
    </w:p>
    <w:p w14:paraId="59F9189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1 ≤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面值 ≤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</w:t>
      </w:r>
    </w:p>
    <w:p w14:paraId="4431A197" w14:textId="77777777" w:rsidR="00730DB0" w:rsidRDefault="00000000">
      <w:pPr>
        <w:rPr>
          <w:lang w:eastAsia="zh-CN"/>
        </w:rPr>
      </w:pPr>
      <w:r>
        <w:rPr>
          <w:lang w:eastAsia="zh-CN"/>
        </w:rPr>
        <w:t>其中，d4 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面值范围为 1–4；d6 为 1–6；d8 为 1–8；d10 为 1–10；d12 为 1–12；d20 为 1–20。</w:t>
      </w:r>
    </w:p>
    <w:p w14:paraId="3F10E8EF" w14:textId="77777777" w:rsidR="00730DB0" w:rsidRDefault="00000000">
      <w:pPr>
        <w:rPr>
          <w:lang w:eastAsia="zh-CN"/>
        </w:rPr>
      </w:pPr>
      <w:r>
        <w:rPr>
          <w:lang w:eastAsia="zh-CN"/>
        </w:rPr>
        <w:t>骰子成长系统可以改变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面点数</w:t>
      </w:r>
      <w:proofErr w:type="gramStart"/>
      <w:r>
        <w:rPr>
          <w:lang w:eastAsia="zh-CN"/>
        </w:rPr>
        <w:t>和附魔状态</w:t>
      </w:r>
      <w:proofErr w:type="gramEnd"/>
      <w:r>
        <w:rPr>
          <w:lang w:eastAsia="zh-CN"/>
        </w:rPr>
        <w:t>，但不能让任何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面超过其当前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型的数值上限。</w:t>
      </w:r>
    </w:p>
    <w:p w14:paraId="06C4F2D1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lastRenderedPageBreak/>
        <w:t>当成长</w:t>
      </w:r>
      <w:proofErr w:type="gramEnd"/>
      <w:r>
        <w:rPr>
          <w:lang w:eastAsia="zh-CN"/>
        </w:rPr>
        <w:t>点数、点数降低或其他效果改变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面点数时，如果变化会超过上下限，则只结算到上下限为止，超出的部分视为溢出。</w:t>
      </w:r>
    </w:p>
    <w:p w14:paraId="4CA3F52C" w14:textId="77777777" w:rsidR="00730DB0" w:rsidRDefault="00000000">
      <w:pPr>
        <w:rPr>
          <w:lang w:eastAsia="zh-CN"/>
        </w:rPr>
      </w:pPr>
      <w:r>
        <w:rPr>
          <w:lang w:eastAsia="zh-CN"/>
        </w:rPr>
        <w:t>溢出的点数不会转移到其他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面，也不会保留为之后的成长点数或惩罚点数。</w:t>
      </w:r>
    </w:p>
    <w:p w14:paraId="49016A22" w14:textId="77777777" w:rsidR="00730DB0" w:rsidRDefault="00000000">
      <w:pPr>
        <w:rPr>
          <w:lang w:eastAsia="zh-CN"/>
        </w:rPr>
      </w:pPr>
      <w:r>
        <w:rPr>
          <w:lang w:eastAsia="zh-CN"/>
        </w:rPr>
        <w:t>例如，一颗 d6 的某个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面为 5。如果获得“该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+2”的成长点数，则该</w:t>
      </w:r>
      <w:proofErr w:type="gramStart"/>
      <w:r>
        <w:rPr>
          <w:lang w:eastAsia="zh-CN"/>
        </w:rPr>
        <w:t>骰面只能</w:t>
      </w:r>
      <w:proofErr w:type="gramEnd"/>
      <w:r>
        <w:rPr>
          <w:lang w:eastAsia="zh-CN"/>
        </w:rPr>
        <w:t xml:space="preserve">从 5 提升到 6，剩余 1 </w:t>
      </w:r>
      <w:proofErr w:type="gramStart"/>
      <w:r>
        <w:rPr>
          <w:lang w:eastAsia="zh-CN"/>
        </w:rPr>
        <w:t>点成长</w:t>
      </w:r>
      <w:proofErr w:type="gramEnd"/>
      <w:r>
        <w:rPr>
          <w:lang w:eastAsia="zh-CN"/>
        </w:rPr>
        <w:t>点数溢出并消失。</w:t>
      </w:r>
    </w:p>
    <w:p w14:paraId="56516953" w14:textId="77777777" w:rsidR="00730DB0" w:rsidRDefault="00000000">
      <w:pPr>
        <w:rPr>
          <w:lang w:eastAsia="zh-CN"/>
        </w:rPr>
      </w:pPr>
      <w:r>
        <w:rPr>
          <w:lang w:eastAsia="zh-CN"/>
        </w:rPr>
        <w:t>例如，一颗骰子的某个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面为 2。如果受到“该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-2”的点数降低，则该</w:t>
      </w:r>
      <w:proofErr w:type="gramStart"/>
      <w:r>
        <w:rPr>
          <w:lang w:eastAsia="zh-CN"/>
        </w:rPr>
        <w:t>骰面只能</w:t>
      </w:r>
      <w:proofErr w:type="gramEnd"/>
      <w:r>
        <w:rPr>
          <w:lang w:eastAsia="zh-CN"/>
        </w:rPr>
        <w:t>从 2 降低到 1，剩余 1 点惩罚点数溢出并消失。</w:t>
      </w:r>
    </w:p>
    <w:p w14:paraId="0C42803A" w14:textId="77777777" w:rsidR="00730DB0" w:rsidRDefault="00000000">
      <w:pPr>
        <w:rPr>
          <w:lang w:eastAsia="zh-CN"/>
        </w:rPr>
      </w:pPr>
      <w:r>
        <w:rPr>
          <w:lang w:eastAsia="zh-CN"/>
        </w:rPr>
        <w:t>如果目标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面已经达到变化方向的边界，则该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面不是合法目标。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面已经等于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型上限时，不能成为点数增加的目标；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面已经等于 1 时，不能成为点数降低的目标。</w:t>
      </w:r>
    </w:p>
    <w:p w14:paraId="6E3DFA33" w14:textId="77777777" w:rsidR="00730DB0" w:rsidRDefault="00000000">
      <w:pPr>
        <w:rPr>
          <w:lang w:eastAsia="zh-CN"/>
        </w:rPr>
      </w:pPr>
      <w:r>
        <w:rPr>
          <w:lang w:eastAsia="zh-CN"/>
        </w:rPr>
        <w:t>当奖励或惩罚需要随机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面时，系统应从所有至少可以变化 1 点的合法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面中随机。只要目标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面可以变化至少 1 点，就正常执行，并允许剩余点数溢出。如果当前没有任何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面可以变化至少 1 点，则该奖励或惩罚视为非法，需要重新抽取。</w:t>
      </w:r>
    </w:p>
    <w:p w14:paraId="5AB45B28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组上限与初始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</w:t>
      </w:r>
    </w:p>
    <w:p w14:paraId="5419E545" w14:textId="77777777" w:rsidR="00730DB0" w:rsidRDefault="00000000">
      <w:pPr>
        <w:rPr>
          <w:lang w:eastAsia="zh-CN"/>
        </w:rPr>
      </w:pPr>
      <w:r>
        <w:rPr>
          <w:lang w:eastAsia="zh-CN"/>
        </w:rPr>
        <w:t>每项属性拥有自己的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组，但不同属性的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型和骰子数量上限不同。</w:t>
      </w:r>
    </w:p>
    <w:p w14:paraId="007D7CCF" w14:textId="77777777" w:rsidR="00730DB0" w:rsidRDefault="00000000">
      <w:pPr>
        <w:rPr>
          <w:lang w:eastAsia="zh-CN"/>
        </w:rPr>
      </w:pPr>
      <w:r>
        <w:rPr>
          <w:lang w:eastAsia="zh-CN"/>
        </w:rPr>
        <w:t>体质 CON 的骰子只能是 d4，最多拥有 3 颗。</w:t>
      </w:r>
    </w:p>
    <w:p w14:paraId="6929C486" w14:textId="77777777" w:rsidR="00730DB0" w:rsidRDefault="00000000">
      <w:pPr>
        <w:rPr>
          <w:lang w:eastAsia="zh-CN"/>
        </w:rPr>
      </w:pPr>
      <w:r>
        <w:rPr>
          <w:lang w:eastAsia="zh-CN"/>
        </w:rPr>
        <w:t>意志 POW 的骰子只能是 d20，最多拥有 3 颗。</w:t>
      </w:r>
    </w:p>
    <w:p w14:paraId="026532C9" w14:textId="77777777" w:rsidR="00730DB0" w:rsidRDefault="00000000">
      <w:pPr>
        <w:rPr>
          <w:lang w:eastAsia="zh-CN"/>
        </w:rPr>
      </w:pPr>
      <w:r>
        <w:rPr>
          <w:lang w:eastAsia="zh-CN"/>
        </w:rPr>
        <w:t>力量 STR、灵巧 DEX、智识 INT 初始为 d6，后续可以成长为更高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型。三者每项最多拥有 5 颗骰子。</w:t>
      </w:r>
    </w:p>
    <w:p w14:paraId="7F59E963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5.3.1 </w:t>
      </w:r>
      <w:r>
        <w:rPr>
          <w:lang w:eastAsia="zh-CN"/>
        </w:rPr>
        <w:t>体质</w:t>
      </w:r>
      <w:r>
        <w:rPr>
          <w:lang w:eastAsia="zh-CN"/>
        </w:rPr>
        <w:t xml:space="preserve"> CON </w:t>
      </w:r>
      <w:r>
        <w:rPr>
          <w:lang w:eastAsia="zh-CN"/>
        </w:rPr>
        <w:t>初始</w:t>
      </w:r>
      <w:proofErr w:type="gramStart"/>
      <w:r>
        <w:rPr>
          <w:lang w:eastAsia="zh-CN"/>
        </w:rPr>
        <w:t>骰</w:t>
      </w:r>
      <w:proofErr w:type="gramEnd"/>
    </w:p>
    <w:p w14:paraId="375B66CA" w14:textId="77777777" w:rsidR="00730DB0" w:rsidRDefault="00000000">
      <w:pPr>
        <w:rPr>
          <w:lang w:eastAsia="zh-CN"/>
        </w:rPr>
      </w:pPr>
      <w:r>
        <w:rPr>
          <w:lang w:eastAsia="zh-CN"/>
        </w:rPr>
        <w:t>体质 CON 初始固定为 6。</w:t>
      </w:r>
    </w:p>
    <w:p w14:paraId="48832C79" w14:textId="77777777" w:rsidR="00730DB0" w:rsidRDefault="00000000">
      <w:pPr>
        <w:rPr>
          <w:lang w:eastAsia="zh-CN"/>
        </w:rPr>
      </w:pPr>
      <w:r>
        <w:rPr>
          <w:lang w:eastAsia="zh-CN"/>
        </w:rPr>
        <w:t>游戏初始时，玩家拥有 2 颗体质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：</w:t>
      </w:r>
    </w:p>
    <w:p w14:paraId="6B4DF6A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d4：1 / 2 / 3 / 4</w:t>
      </w:r>
    </w:p>
    <w:p w14:paraId="28FD00B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d4：1 / 1 / 2 / 2</w:t>
      </w:r>
    </w:p>
    <w:p w14:paraId="0D1183C4" w14:textId="77777777" w:rsidR="00730DB0" w:rsidRDefault="00000000">
      <w:pPr>
        <w:rPr>
          <w:lang w:eastAsia="zh-CN"/>
        </w:rPr>
      </w:pPr>
      <w:r>
        <w:rPr>
          <w:lang w:eastAsia="zh-CN"/>
        </w:rPr>
        <w:t>CON 的第三颗骰子不能通过升级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型获得。若通过新增属性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奖励、剧情事件、治疗事件或体质突破事件获得 CON 第三颗骰子，则获得 1 颗 d4，且所有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面均为 1。</w:t>
      </w:r>
    </w:p>
    <w:p w14:paraId="73F89F69" w14:textId="77777777" w:rsidR="00730DB0" w:rsidRDefault="00000000">
      <w:pPr>
        <w:pStyle w:val="FormulaBlock"/>
      </w:pPr>
      <w:proofErr w:type="spellStart"/>
      <w:r>
        <w:t>新增</w:t>
      </w:r>
      <w:proofErr w:type="spellEnd"/>
      <w:r>
        <w:t xml:space="preserve"> CON 骰：</w:t>
      </w:r>
    </w:p>
    <w:p w14:paraId="24087B9A" w14:textId="77777777" w:rsidR="00730DB0" w:rsidRDefault="00000000">
      <w:pPr>
        <w:pStyle w:val="FormulaBlock"/>
      </w:pPr>
      <w:r>
        <w:t>d4：1 / 1 / 1 / 1</w:t>
      </w:r>
    </w:p>
    <w:p w14:paraId="747A918B" w14:textId="77777777" w:rsidR="00730DB0" w:rsidRDefault="00000000">
      <w:pPr>
        <w:pStyle w:val="31"/>
      </w:pPr>
      <w:r>
        <w:t>5.3.2 STR</w:t>
      </w:r>
      <w:r>
        <w:t>、</w:t>
      </w:r>
      <w:r>
        <w:t>DEX</w:t>
      </w:r>
      <w:r>
        <w:t>、</w:t>
      </w:r>
      <w:r>
        <w:t xml:space="preserve">INT </w:t>
      </w:r>
      <w:r>
        <w:t>初始骰</w:t>
      </w:r>
    </w:p>
    <w:p w14:paraId="1D2E7018" w14:textId="77777777" w:rsidR="00730DB0" w:rsidRDefault="00000000">
      <w:pPr>
        <w:rPr>
          <w:lang w:eastAsia="zh-CN"/>
        </w:rPr>
      </w:pPr>
      <w:r>
        <w:rPr>
          <w:lang w:eastAsia="zh-CN"/>
        </w:rPr>
        <w:t>力量 STR、灵巧 DEX、智识 INT 初始时各拥有 1 颗 d6。</w:t>
      </w:r>
    </w:p>
    <w:p w14:paraId="198F0018" w14:textId="77777777" w:rsidR="00730DB0" w:rsidRDefault="00000000">
      <w:pPr>
        <w:rPr>
          <w:lang w:eastAsia="zh-CN"/>
        </w:rPr>
      </w:pPr>
      <w:r>
        <w:rPr>
          <w:lang w:eastAsia="zh-CN"/>
        </w:rPr>
        <w:t>每颗初始 d6 都以标准 d6 为基础：</w:t>
      </w:r>
    </w:p>
    <w:p w14:paraId="1E03551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 / 2 / 3 / 4 / 5 / 6</w:t>
      </w:r>
    </w:p>
    <w:p w14:paraId="00E4FC73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然后根据对应属性的初始值获得额外强化点数。</w:t>
      </w:r>
    </w:p>
    <w:p w14:paraId="6BB5831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额外强化点数 = 对应属性初始值 × 2</w:t>
      </w:r>
    </w:p>
    <w:p w14:paraId="2D7410B5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这些额外点数会随机分配到该初始 d6 的 6 </w:t>
      </w:r>
      <w:proofErr w:type="gramStart"/>
      <w:r>
        <w:rPr>
          <w:lang w:eastAsia="zh-CN"/>
        </w:rPr>
        <w:t>个骰</w:t>
      </w:r>
      <w:proofErr w:type="gramEnd"/>
      <w:r>
        <w:rPr>
          <w:lang w:eastAsia="zh-CN"/>
        </w:rPr>
        <w:t>面上。分配时必须遵守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面上限，单个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面不能超过 6。如果目标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面已经达到上限，则重新选择仍可增加的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面。若所有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面都达到上限，则剩余强化点数溢出并消失。</w:t>
      </w:r>
    </w:p>
    <w:p w14:paraId="58B1CA0B" w14:textId="77777777" w:rsidR="00730DB0" w:rsidRDefault="00000000">
      <w:pPr>
        <w:rPr>
          <w:lang w:eastAsia="zh-CN"/>
        </w:rPr>
      </w:pPr>
      <w:r>
        <w:rPr>
          <w:lang w:eastAsia="zh-CN"/>
        </w:rPr>
        <w:t>STR、DEX、INT 后续可以通过成长升级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型。</w:t>
      </w:r>
      <w:proofErr w:type="gramStart"/>
      <w:r>
        <w:rPr>
          <w:lang w:eastAsia="zh-CN"/>
        </w:rPr>
        <w:t>骰型成长</w:t>
      </w:r>
      <w:proofErr w:type="gramEnd"/>
      <w:r>
        <w:rPr>
          <w:lang w:eastAsia="zh-CN"/>
        </w:rPr>
        <w:t>路径为：</w:t>
      </w:r>
    </w:p>
    <w:p w14:paraId="37A0DD1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d6 → d8 → d10 → d12</w:t>
      </w:r>
    </w:p>
    <w:p w14:paraId="314F8890" w14:textId="77777777" w:rsidR="00730DB0" w:rsidRDefault="00000000">
      <w:pPr>
        <w:rPr>
          <w:lang w:eastAsia="zh-CN"/>
        </w:rPr>
      </w:pPr>
      <w:r>
        <w:rPr>
          <w:lang w:eastAsia="zh-CN"/>
        </w:rPr>
        <w:t>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型时，新增的两个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面分别取当前骰子的最小值和最大值，并遵守新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面上限。</w:t>
      </w:r>
    </w:p>
    <w:p w14:paraId="5336CCC9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5.3.3 </w:t>
      </w:r>
      <w:r>
        <w:rPr>
          <w:lang w:eastAsia="zh-CN"/>
        </w:rPr>
        <w:t>意志</w:t>
      </w:r>
      <w:r>
        <w:rPr>
          <w:lang w:eastAsia="zh-CN"/>
        </w:rPr>
        <w:t xml:space="preserve"> POW </w:t>
      </w:r>
      <w:r>
        <w:rPr>
          <w:lang w:eastAsia="zh-CN"/>
        </w:rPr>
        <w:t>初始</w:t>
      </w:r>
      <w:proofErr w:type="gramStart"/>
      <w:r>
        <w:rPr>
          <w:lang w:eastAsia="zh-CN"/>
        </w:rPr>
        <w:t>骰</w:t>
      </w:r>
      <w:proofErr w:type="gramEnd"/>
    </w:p>
    <w:p w14:paraId="785B1801" w14:textId="77777777" w:rsidR="00730DB0" w:rsidRDefault="00000000">
      <w:pPr>
        <w:rPr>
          <w:lang w:eastAsia="zh-CN"/>
        </w:rPr>
      </w:pPr>
      <w:r>
        <w:rPr>
          <w:lang w:eastAsia="zh-CN"/>
        </w:rPr>
        <w:t>意志 POW 初始固定为 6。</w:t>
      </w:r>
    </w:p>
    <w:p w14:paraId="59B4C829" w14:textId="77777777" w:rsidR="00730DB0" w:rsidRDefault="00000000">
      <w:pPr>
        <w:rPr>
          <w:lang w:eastAsia="zh-CN"/>
        </w:rPr>
      </w:pPr>
      <w:r>
        <w:rPr>
          <w:lang w:eastAsia="zh-CN"/>
        </w:rPr>
        <w:t>游戏初始时，玩家拥有 2 颗意志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</w:t>
      </w:r>
    </w:p>
    <w:p w14:paraId="076FB905" w14:textId="77777777" w:rsidR="00730DB0" w:rsidRDefault="00000000">
      <w:pPr>
        <w:rPr>
          <w:lang w:eastAsia="zh-CN"/>
        </w:rPr>
      </w:pPr>
      <w:r>
        <w:rPr>
          <w:lang w:eastAsia="zh-CN"/>
        </w:rPr>
        <w:t>第一颗是标准 d20：</w:t>
      </w:r>
    </w:p>
    <w:p w14:paraId="6419AC6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 / 2 / 3 / 4 / 5 / 6 / 7 / 8 / 9 / 10 /</w:t>
      </w:r>
    </w:p>
    <w:p w14:paraId="47F82FC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11 / 12 / 13 / 14 / 15 / 16 / 17 / 18 / 19 / 20</w:t>
      </w:r>
    </w:p>
    <w:p w14:paraId="174ECEC0" w14:textId="77777777" w:rsidR="00730DB0" w:rsidRDefault="00000000">
      <w:pPr>
        <w:rPr>
          <w:lang w:eastAsia="zh-CN"/>
        </w:rPr>
      </w:pPr>
      <w:r>
        <w:rPr>
          <w:lang w:eastAsia="zh-CN"/>
        </w:rPr>
        <w:t>第二颗是重复两遍 d10 面值的 d20：</w:t>
      </w:r>
    </w:p>
    <w:p w14:paraId="455E583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 / 1 / 2 / 2 / 3 / 3 / 4 / 4 / 5 / 5 /</w:t>
      </w:r>
    </w:p>
    <w:p w14:paraId="4F6B263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6 / 6 / 7 / 7 / 8 / 8 / 9 / 9 / 10 / 10</w:t>
      </w:r>
    </w:p>
    <w:p w14:paraId="5CA6364B" w14:textId="77777777" w:rsidR="00730DB0" w:rsidRDefault="00000000">
      <w:pPr>
        <w:rPr>
          <w:lang w:eastAsia="zh-CN"/>
        </w:rPr>
      </w:pPr>
      <w:r>
        <w:rPr>
          <w:lang w:eastAsia="zh-CN"/>
        </w:rPr>
        <w:t>POW 的第三颗骰子不能通过升级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型获得。若通过新增属性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奖励、剧情事件、治疗事件或意志突破事件获得 POW 第三颗骰子，则获得 1 颗 d20，且所有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面均为 1。</w:t>
      </w:r>
    </w:p>
    <w:p w14:paraId="6F7DB010" w14:textId="77777777" w:rsidR="00730DB0" w:rsidRDefault="00000000">
      <w:pPr>
        <w:pStyle w:val="FormulaBlock"/>
      </w:pPr>
      <w:proofErr w:type="spellStart"/>
      <w:r>
        <w:t>新增</w:t>
      </w:r>
      <w:proofErr w:type="spellEnd"/>
      <w:r>
        <w:t xml:space="preserve"> POW 骰：</w:t>
      </w:r>
    </w:p>
    <w:p w14:paraId="43D84754" w14:textId="77777777" w:rsidR="00730DB0" w:rsidRDefault="00000000">
      <w:pPr>
        <w:pStyle w:val="FormulaBlock"/>
      </w:pPr>
      <w:r>
        <w:t>d20：1 / 1 / 1 / 1 / 1 / 1 / 1 / 1 / 1 / 1 /</w:t>
      </w:r>
    </w:p>
    <w:p w14:paraId="5B35428C" w14:textId="77777777" w:rsidR="00730DB0" w:rsidRDefault="00000000">
      <w:pPr>
        <w:pStyle w:val="FormulaBlock"/>
      </w:pPr>
      <w:r>
        <w:t xml:space="preserve">     1 / 1 / 1 / 1 / 1 / 1 / 1 / 1 / 1 / 1</w:t>
      </w:r>
    </w:p>
    <w:p w14:paraId="2546D751" w14:textId="77777777" w:rsidR="00730DB0" w:rsidRDefault="00000000">
      <w:pPr>
        <w:pStyle w:val="21"/>
      </w:pPr>
      <w:r>
        <w:t xml:space="preserve">5.4 </w:t>
      </w:r>
      <w:r>
        <w:t>精力值与投骰成本</w:t>
      </w:r>
    </w:p>
    <w:p w14:paraId="29BF0BD4" w14:textId="77777777" w:rsidR="00730DB0" w:rsidRDefault="00000000">
      <w:pPr>
        <w:rPr>
          <w:lang w:eastAsia="zh-CN"/>
        </w:rPr>
      </w:pPr>
      <w:r>
        <w:rPr>
          <w:lang w:eastAsia="zh-CN"/>
        </w:rPr>
        <w:t>精力值是行动轮中安排日程、触发检定和投入骰子的核心资源。</w:t>
      </w:r>
    </w:p>
    <w:p w14:paraId="21358FD8" w14:textId="77777777" w:rsidR="00730DB0" w:rsidRDefault="00000000">
      <w:pPr>
        <w:rPr>
          <w:lang w:eastAsia="zh-CN"/>
        </w:rPr>
      </w:pPr>
      <w:r>
        <w:rPr>
          <w:lang w:eastAsia="zh-CN"/>
        </w:rPr>
        <w:t>每个行动轮中，玩家可以根据当前日程允许的范围，选择消耗不同数量的精力，以决定本次行动投入多少颗骰子。</w:t>
      </w:r>
    </w:p>
    <w:p w14:paraId="1EDC246B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精力上限由所有体质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的期望值计算。</w:t>
      </w:r>
    </w:p>
    <w:p w14:paraId="7E6DD344" w14:textId="77777777" w:rsidR="00730DB0" w:rsidRDefault="00000000">
      <w:pPr>
        <w:pStyle w:val="FormulaBlock"/>
      </w:pPr>
      <w:proofErr w:type="spellStart"/>
      <w:r>
        <w:t>EnergyMax</w:t>
      </w:r>
      <w:proofErr w:type="spellEnd"/>
      <w:r>
        <w:t xml:space="preserve"> = </w:t>
      </w:r>
      <w:proofErr w:type="gramStart"/>
      <w:r>
        <w:t>floor(</w:t>
      </w:r>
      <w:proofErr w:type="gramEnd"/>
      <w:r>
        <w:t xml:space="preserve">1.5 × </w:t>
      </w:r>
      <w:proofErr w:type="gramStart"/>
      <w:r>
        <w:t>Σ(</w:t>
      </w:r>
      <w:proofErr w:type="gramEnd"/>
      <w:r>
        <w:t>CON 骰期望))</w:t>
      </w:r>
    </w:p>
    <w:p w14:paraId="564ED2F6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初始状态下，标准 d4 的期望为 2.5，1 / 1 / 2 / 2 这颗 d4 的期望为 1.5。两颗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总期望为 4，因此初始精力上限为：</w:t>
      </w:r>
    </w:p>
    <w:p w14:paraId="28FFF991" w14:textId="77777777" w:rsidR="00730DB0" w:rsidRDefault="00000000">
      <w:pPr>
        <w:pStyle w:val="FormulaBlock"/>
      </w:pPr>
      <w:proofErr w:type="spellStart"/>
      <w:r>
        <w:t>EnergyMax</w:t>
      </w:r>
      <w:proofErr w:type="spellEnd"/>
      <w:r>
        <w:t xml:space="preserve"> = </w:t>
      </w:r>
      <w:proofErr w:type="gramStart"/>
      <w:r>
        <w:t>floor(</w:t>
      </w:r>
      <w:proofErr w:type="gramEnd"/>
      <w:r>
        <w:t>1.5 × 4) = 6</w:t>
      </w:r>
    </w:p>
    <w:p w14:paraId="7F15ED1D" w14:textId="77777777" w:rsidR="00730DB0" w:rsidRDefault="00000000">
      <w:r>
        <w:t>在当前规则下，如果 3 颗 CON d4 的期望都提升到 4，则精力上限最高为：</w:t>
      </w:r>
    </w:p>
    <w:p w14:paraId="07366FA5" w14:textId="77777777" w:rsidR="00730DB0" w:rsidRDefault="00000000">
      <w:pPr>
        <w:pStyle w:val="FormulaBlock"/>
      </w:pPr>
      <w:r>
        <w:t>EnergyMax = floor(1.5 × 12) = 18</w:t>
      </w:r>
    </w:p>
    <w:p w14:paraId="4E65B507" w14:textId="77777777" w:rsidR="00730DB0" w:rsidRDefault="00000000">
      <w:r>
        <w:t>良好作息可以使精力上限 +25%，向下取整。良好作息的获得和失去规则见第 3 章。</w:t>
      </w:r>
    </w:p>
    <w:p w14:paraId="2EDEAE34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5.4.1 </w:t>
      </w:r>
      <w:r>
        <w:rPr>
          <w:lang w:eastAsia="zh-CN"/>
        </w:rPr>
        <w:t>日程检定的投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</w:t>
      </w:r>
    </w:p>
    <w:p w14:paraId="2FCDC082" w14:textId="77777777" w:rsidR="00730DB0" w:rsidRDefault="00000000">
      <w:pPr>
        <w:rPr>
          <w:lang w:eastAsia="zh-CN"/>
        </w:rPr>
      </w:pPr>
      <w:r>
        <w:rPr>
          <w:lang w:eastAsia="zh-CN"/>
        </w:rPr>
        <w:t>如果检定来自日程，无论是自由行动日程还是剧情强制的耗时日程，第 1 颗骰子也需要支付精力。</w:t>
      </w:r>
    </w:p>
    <w:p w14:paraId="035EF6E0" w14:textId="77777777" w:rsidR="00730DB0" w:rsidRDefault="00000000">
      <w:pPr>
        <w:rPr>
          <w:lang w:eastAsia="zh-CN"/>
        </w:rPr>
      </w:pPr>
      <w:r>
        <w:rPr>
          <w:lang w:eastAsia="zh-CN"/>
        </w:rPr>
        <w:t>日程检定的基础投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成本为：</w:t>
      </w:r>
    </w:p>
    <w:p w14:paraId="6D3192F7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1 颗骰子：总计消耗 1 点精力。</w:t>
      </w:r>
    </w:p>
    <w:p w14:paraId="21DFF24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2 颗骰子：总计消耗 2 点精力。</w:t>
      </w:r>
    </w:p>
    <w:p w14:paraId="275EAB5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3 颗骰子：总计消耗 4 点精力。</w:t>
      </w:r>
    </w:p>
    <w:p w14:paraId="75E10E9C" w14:textId="77777777" w:rsidR="00730DB0" w:rsidRDefault="00000000">
      <w:pPr>
        <w:rPr>
          <w:lang w:eastAsia="zh-CN"/>
        </w:rPr>
      </w:pPr>
      <w:r>
        <w:rPr>
          <w:lang w:eastAsia="zh-CN"/>
        </w:rPr>
        <w:t>投入骰子数不能超过玩家当前可用的对应属性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数量。日程可以单独规定</w:t>
      </w:r>
      <w:proofErr w:type="gramStart"/>
      <w:r>
        <w:rPr>
          <w:lang w:eastAsia="zh-CN"/>
        </w:rPr>
        <w:t>最低精力</w:t>
      </w:r>
      <w:proofErr w:type="gramEnd"/>
      <w:r>
        <w:rPr>
          <w:lang w:eastAsia="zh-CN"/>
        </w:rPr>
        <w:t>投入，也可以单独规定最大投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数量，避免玩家用高数值投入直接跳过剧情冲突。</w:t>
      </w:r>
    </w:p>
    <w:p w14:paraId="55FA723A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5.4.2 </w:t>
      </w:r>
      <w:r>
        <w:rPr>
          <w:lang w:eastAsia="zh-CN"/>
        </w:rPr>
        <w:t>即时强制检定的投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</w:t>
      </w:r>
    </w:p>
    <w:p w14:paraId="03FD0925" w14:textId="77777777" w:rsidR="00730DB0" w:rsidRDefault="00000000">
      <w:pPr>
        <w:rPr>
          <w:lang w:eastAsia="zh-CN"/>
        </w:rPr>
      </w:pPr>
      <w:r>
        <w:rPr>
          <w:lang w:eastAsia="zh-CN"/>
        </w:rPr>
        <w:t>即时强制检定不占用行动轮，也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视为日程。即时强制检定中，第 1 颗骰子免费。从第 2 颗骰子开始，投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费用按正常规则结算。</w:t>
      </w:r>
    </w:p>
    <w:p w14:paraId="1D547D67" w14:textId="77777777" w:rsidR="00730DB0" w:rsidRDefault="00000000">
      <w:pPr>
        <w:rPr>
          <w:lang w:eastAsia="zh-CN"/>
        </w:rPr>
      </w:pPr>
      <w:r>
        <w:rPr>
          <w:lang w:eastAsia="zh-CN"/>
        </w:rPr>
        <w:t>即时强制检定的基础投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成本为：</w:t>
      </w:r>
    </w:p>
    <w:p w14:paraId="4D5B8B4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1 颗骰子：总计消耗 0 点精力。</w:t>
      </w:r>
    </w:p>
    <w:p w14:paraId="4BFBA2E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2 颗骰子：总计消耗 1 点精力。</w:t>
      </w:r>
    </w:p>
    <w:p w14:paraId="0FA5258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使用 3 颗骰子：总计消耗 3 点精力。</w:t>
      </w:r>
    </w:p>
    <w:p w14:paraId="4D9E5D73" w14:textId="77777777" w:rsidR="00730DB0" w:rsidRDefault="00000000">
      <w:pPr>
        <w:rPr>
          <w:lang w:eastAsia="zh-CN"/>
        </w:rPr>
      </w:pPr>
      <w:r>
        <w:rPr>
          <w:lang w:eastAsia="zh-CN"/>
        </w:rPr>
        <w:t>即时强制检定中，第 1 颗骰子免费，只免除基础投骰费用，不免除事件文本指定的额外费用。若特殊骰、剧情效果或事件文本要求额外精力消耗，该额外费用仍然需要支付。 熬夜后的起床意志检定另有整次不消耗精力的规定，按 3.11.2 执行。</w:t>
      </w:r>
    </w:p>
    <w:p w14:paraId="4F73ECB4" w14:textId="77777777" w:rsidR="00730DB0" w:rsidRDefault="00000000">
      <w:pPr>
        <w:rPr>
          <w:lang w:eastAsia="zh-CN"/>
        </w:rPr>
      </w:pPr>
      <w:r>
        <w:rPr>
          <w:lang w:eastAsia="zh-CN"/>
        </w:rPr>
        <w:t>耗时强制日程占用当前行动轮，视为一次日程。因此，耗时强制日程的第 1 颗骰子也需要支付精力。</w:t>
      </w:r>
    </w:p>
    <w:p w14:paraId="2D4C8CC2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5.4.3 </w:t>
      </w:r>
      <w:r>
        <w:rPr>
          <w:lang w:eastAsia="zh-CN"/>
        </w:rPr>
        <w:t>心境状态对投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成本的影响</w:t>
      </w:r>
    </w:p>
    <w:p w14:paraId="6CC0C05F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情绪高涨和躁狂状态下，第三颗骰子的精力消耗 -1。该修正同时适用于即时强制检定和耗时日程检定。</w:t>
      </w:r>
    </w:p>
    <w:p w14:paraId="39A0EACF" w14:textId="77777777" w:rsidR="00730DB0" w:rsidRDefault="00000000">
      <w:pPr>
        <w:rPr>
          <w:lang w:eastAsia="zh-CN"/>
        </w:rPr>
      </w:pPr>
      <w:r>
        <w:rPr>
          <w:lang w:eastAsia="zh-CN"/>
        </w:rPr>
        <w:t>因此，在情绪高涨或躁狂状态下：</w:t>
      </w:r>
    </w:p>
    <w:p w14:paraId="6D5CC90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即时强制检定使用 3 颗骰子时，总计消耗 2 点精力。</w:t>
      </w:r>
    </w:p>
    <w:p w14:paraId="1B9A37B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耗时日程检定使用 3 颗骰子时，总计消耗 3 点精力。</w:t>
      </w:r>
    </w:p>
    <w:p w14:paraId="065742D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5.4.4 </w:t>
      </w:r>
      <w:r>
        <w:rPr>
          <w:lang w:eastAsia="zh-CN"/>
        </w:rPr>
        <w:t>深夜行动的额外消耗</w:t>
      </w:r>
    </w:p>
    <w:p w14:paraId="5CACEFA6" w14:textId="77777777" w:rsidR="00730DB0" w:rsidRDefault="00000000">
      <w:pPr>
        <w:rPr>
          <w:lang w:eastAsia="zh-CN"/>
        </w:rPr>
      </w:pPr>
      <w:r>
        <w:rPr>
          <w:lang w:eastAsia="zh-CN"/>
        </w:rPr>
        <w:t>深夜执行消耗精力的日程时，额外消耗 1 点精力。深夜执行消耗精力的日程后，次日精力上限临时 -1。</w:t>
      </w:r>
    </w:p>
    <w:p w14:paraId="7172AB90" w14:textId="77777777" w:rsidR="00730DB0" w:rsidRDefault="00000000">
      <w:pPr>
        <w:rPr>
          <w:lang w:eastAsia="zh-CN"/>
        </w:rPr>
      </w:pPr>
      <w:r>
        <w:rPr>
          <w:lang w:eastAsia="zh-CN"/>
        </w:rPr>
        <w:t>即时强制检定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视为日程，因此默认不触发深夜日程的额外 1 点精力消耗，除非事件文本明确说明。</w:t>
      </w:r>
    </w:p>
    <w:p w14:paraId="572CA19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5.4.5 </w:t>
      </w:r>
      <w:r>
        <w:rPr>
          <w:lang w:eastAsia="zh-CN"/>
        </w:rPr>
        <w:t>精力恢复</w:t>
      </w:r>
    </w:p>
    <w:p w14:paraId="66409F88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白天进行休息日程时，从当前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组中随机选择 1 颗可用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并投掷，恢复等于该</w:t>
      </w:r>
      <w:proofErr w:type="gramStart"/>
      <w:r>
        <w:rPr>
          <w:lang w:eastAsia="zh-CN"/>
        </w:rPr>
        <w:t>骰点结果</w:t>
      </w:r>
      <w:proofErr w:type="gramEnd"/>
      <w:r>
        <w:rPr>
          <w:lang w:eastAsia="zh-CN"/>
        </w:rPr>
        <w:t>的精力。</w:t>
      </w:r>
    </w:p>
    <w:p w14:paraId="583517A5" w14:textId="77777777" w:rsidR="00730DB0" w:rsidRDefault="00000000">
      <w:pPr>
        <w:rPr>
          <w:lang w:eastAsia="zh-CN"/>
        </w:rPr>
      </w:pPr>
      <w:r>
        <w:rPr>
          <w:lang w:eastAsia="zh-CN"/>
        </w:rPr>
        <w:t>该恢复不能超过当前精力上限。</w:t>
      </w:r>
    </w:p>
    <w:p w14:paraId="07D8FCB9" w14:textId="77777777" w:rsidR="00730DB0" w:rsidRDefault="00000000">
      <w:pPr>
        <w:rPr>
          <w:lang w:eastAsia="zh-CN"/>
        </w:rPr>
      </w:pPr>
      <w:r>
        <w:rPr>
          <w:lang w:eastAsia="zh-CN"/>
        </w:rPr>
        <w:t>如果休息日程、状态、</w:t>
      </w:r>
      <w:proofErr w:type="gramStart"/>
      <w:r>
        <w:rPr>
          <w:lang w:eastAsia="zh-CN"/>
        </w:rPr>
        <w:t>附魔或</w:t>
      </w:r>
      <w:proofErr w:type="gramEnd"/>
      <w:r>
        <w:rPr>
          <w:lang w:eastAsia="zh-CN"/>
        </w:rPr>
        <w:t>剧情事件有特殊说明，则按特殊说明结算。</w:t>
      </w:r>
    </w:p>
    <w:p w14:paraId="2A63E846" w14:textId="77777777" w:rsidR="00730DB0" w:rsidRDefault="00000000">
      <w:pPr>
        <w:rPr>
          <w:lang w:eastAsia="zh-CN"/>
        </w:rPr>
      </w:pPr>
      <w:r>
        <w:rPr>
          <w:lang w:eastAsia="zh-CN"/>
        </w:rPr>
        <w:t>情绪高涨下，休息日程的即时精力回复效果 -25%。</w:t>
      </w:r>
      <w:proofErr w:type="gramStart"/>
      <w:r>
        <w:rPr>
          <w:lang w:eastAsia="zh-CN"/>
        </w:rPr>
        <w:t>该效果</w:t>
      </w:r>
      <w:proofErr w:type="gramEnd"/>
      <w:r>
        <w:rPr>
          <w:lang w:eastAsia="zh-CN"/>
        </w:rPr>
        <w:t>只影响行动轮中的休息日程，不影响每日睡眠结算。</w:t>
      </w:r>
    </w:p>
    <w:p w14:paraId="55D29F91" w14:textId="77777777" w:rsidR="00730DB0" w:rsidRDefault="00000000">
      <w:pPr>
        <w:rPr>
          <w:lang w:eastAsia="zh-CN"/>
        </w:rPr>
      </w:pPr>
      <w:r>
        <w:rPr>
          <w:lang w:eastAsia="zh-CN"/>
        </w:rPr>
        <w:t>躁狂状态下，休息日程的即时精力回复效果 -50%。</w:t>
      </w:r>
      <w:proofErr w:type="gramStart"/>
      <w:r>
        <w:rPr>
          <w:lang w:eastAsia="zh-CN"/>
        </w:rPr>
        <w:t>该效果</w:t>
      </w:r>
      <w:proofErr w:type="gramEnd"/>
      <w:r>
        <w:rPr>
          <w:lang w:eastAsia="zh-CN"/>
        </w:rPr>
        <w:t>只影响行动轮中的休息日程，不影响每日睡眠结算。</w:t>
      </w:r>
    </w:p>
    <w:p w14:paraId="0C406B39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骰子的可用性</w:t>
      </w:r>
    </w:p>
    <w:p w14:paraId="1E5E329D" w14:textId="77777777" w:rsidR="00730DB0" w:rsidRDefault="00000000">
      <w:pPr>
        <w:rPr>
          <w:lang w:eastAsia="zh-CN"/>
        </w:rPr>
      </w:pPr>
      <w:r>
        <w:rPr>
          <w:lang w:eastAsia="zh-CN"/>
        </w:rPr>
        <w:t>一次检定中，并不是所有骰子都一定可以投入。</w:t>
      </w:r>
    </w:p>
    <w:p w14:paraId="1EC880C3" w14:textId="77777777" w:rsidR="00730DB0" w:rsidRDefault="00000000">
      <w:pPr>
        <w:rPr>
          <w:lang w:eastAsia="zh-CN"/>
        </w:rPr>
      </w:pPr>
      <w:r>
        <w:rPr>
          <w:lang w:eastAsia="zh-CN"/>
        </w:rPr>
        <w:t>骰子是否可用由以下条件决定：骰子必须属于本次检定所使用的属性；骰子不能带有封印；玩家必须有足够精力支付本次投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消耗；本次日程或事件没有禁止该骰子投入。</w:t>
      </w:r>
    </w:p>
    <w:p w14:paraId="0D007682" w14:textId="77777777" w:rsidR="00730DB0" w:rsidRDefault="00000000">
      <w:pPr>
        <w:rPr>
          <w:lang w:eastAsia="zh-CN"/>
        </w:rPr>
      </w:pPr>
      <w:r>
        <w:rPr>
          <w:lang w:eastAsia="zh-CN"/>
        </w:rPr>
        <w:t>如果多个规则同时影响骰子的可用性，按以下顺序判断：</w:t>
      </w:r>
    </w:p>
    <w:p w14:paraId="65CF1F8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1. 判断行动类型：可选行动、即时强制检定、耗时强制日程。</w:t>
      </w:r>
    </w:p>
    <w:p w14:paraId="55F8A69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2. 判断本次检定使用的属性。</w:t>
      </w:r>
    </w:p>
    <w:p w14:paraId="3F1C3CC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3. 判断本次检定的可用骰子上限。</w:t>
      </w:r>
    </w:p>
    <w:p w14:paraId="3953BE0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4. 排除不属于本次属性的骰子。</w:t>
      </w:r>
    </w:p>
    <w:p w14:paraId="5CAD434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5. 排除被封印的骰子。</w:t>
      </w:r>
    </w:p>
    <w:p w14:paraId="7DFA812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6. 处理枷锁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塔吸附。</w:t>
      </w:r>
    </w:p>
    <w:p w14:paraId="0E39EC9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7. 计算实际投入骰子的精力成本。</w:t>
      </w:r>
    </w:p>
    <w:p w14:paraId="5F364FD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8. 判断当前精力是否足以支付该成本。</w:t>
      </w:r>
    </w:p>
    <w:p w14:paraId="41A2F0E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9. 若可以完整执行，进入正常检定。</w:t>
      </w:r>
    </w:p>
    <w:p w14:paraId="22FFE3E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10. 若不能完整执行，则根据行动类型处理。</w:t>
      </w:r>
    </w:p>
    <w:p w14:paraId="4DD6A13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5.5.1 </w:t>
      </w:r>
      <w:r>
        <w:rPr>
          <w:lang w:eastAsia="zh-CN"/>
        </w:rPr>
        <w:t>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塔吸附</w:t>
      </w:r>
    </w:p>
    <w:p w14:paraId="3DF34000" w14:textId="77777777" w:rsidR="00730DB0" w:rsidRDefault="00000000">
      <w:pPr>
        <w:rPr>
          <w:lang w:eastAsia="zh-CN"/>
        </w:rPr>
      </w:pPr>
      <w:r>
        <w:rPr>
          <w:lang w:eastAsia="zh-CN"/>
        </w:rPr>
        <w:t>带有枷锁的骰子在相关属性检定中具有强制投入优先级。只要该骰子可用，并且本次</w:t>
      </w:r>
      <w:proofErr w:type="gramStart"/>
      <w:r>
        <w:rPr>
          <w:lang w:eastAsia="zh-CN"/>
        </w:rPr>
        <w:t>检定仍</w:t>
      </w:r>
      <w:proofErr w:type="gramEnd"/>
      <w:r>
        <w:rPr>
          <w:lang w:eastAsia="zh-CN"/>
        </w:rPr>
        <w:t>有可投入骰子的位置，就必须被投入。</w:t>
      </w:r>
    </w:p>
    <w:p w14:paraId="37EB205C" w14:textId="77777777" w:rsidR="00730DB0" w:rsidRDefault="00000000">
      <w:pPr>
        <w:rPr>
          <w:lang w:eastAsia="zh-CN"/>
        </w:rPr>
      </w:pPr>
      <w:r>
        <w:rPr>
          <w:lang w:eastAsia="zh-CN"/>
        </w:rPr>
        <w:t>但是，枷锁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不能突破本次检定的可用骰子上限。可用骰子上限由日程、事件、当前 Mood 状态和其他特殊规则共同决定。</w:t>
      </w:r>
    </w:p>
    <w:p w14:paraId="52453386" w14:textId="77777777" w:rsidR="00730DB0" w:rsidRDefault="00000000">
      <w:pPr>
        <w:rPr>
          <w:lang w:eastAsia="zh-CN"/>
        </w:rPr>
      </w:pPr>
      <w:r>
        <w:rPr>
          <w:lang w:eastAsia="zh-CN"/>
        </w:rPr>
        <w:t>如果当前可用的枷锁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数量小于或等于本次检定的可用骰子上限，则所有可用枷锁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都自动投入。</w:t>
      </w:r>
    </w:p>
    <w:p w14:paraId="43D68E2C" w14:textId="77777777" w:rsidR="00730DB0" w:rsidRDefault="00000000">
      <w:pPr>
        <w:rPr>
          <w:lang w:eastAsia="zh-CN"/>
        </w:rPr>
      </w:pPr>
      <w:r>
        <w:rPr>
          <w:lang w:eastAsia="zh-CN"/>
        </w:rPr>
        <w:t>如果当前可用的枷锁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数量超过本次检定的可用骰子上限，则</w:t>
      </w:r>
      <w:proofErr w:type="gramStart"/>
      <w:r>
        <w:rPr>
          <w:lang w:eastAsia="zh-CN"/>
        </w:rPr>
        <w:t>骰塔会</w:t>
      </w:r>
      <w:proofErr w:type="gramEnd"/>
      <w:r>
        <w:rPr>
          <w:lang w:eastAsia="zh-CN"/>
        </w:rPr>
        <w:t>从所有可用枷锁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中随机吸附等同于可用上限数量的骰子。本次</w:t>
      </w:r>
      <w:proofErr w:type="gramStart"/>
      <w:r>
        <w:rPr>
          <w:lang w:eastAsia="zh-CN"/>
        </w:rPr>
        <w:t>检定只</w:t>
      </w:r>
      <w:proofErr w:type="gramEnd"/>
      <w:r>
        <w:rPr>
          <w:lang w:eastAsia="zh-CN"/>
        </w:rPr>
        <w:t>强制投入这些被吸附的枷锁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</w:t>
      </w:r>
    </w:p>
    <w:p w14:paraId="1918F671" w14:textId="77777777" w:rsidR="00730DB0" w:rsidRDefault="00000000">
      <w:pPr>
        <w:rPr>
          <w:lang w:eastAsia="zh-CN"/>
        </w:rPr>
      </w:pPr>
      <w:r>
        <w:rPr>
          <w:lang w:eastAsia="zh-CN"/>
        </w:rPr>
        <w:t>被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塔随机吸附的枷锁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不能由玩家更换、取消或重新选择。玩家只能确认执行。</w:t>
      </w:r>
    </w:p>
    <w:p w14:paraId="6DB31953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如果枷锁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已经占满本次检定的可用骰子上限，则玩家不能再额外投入其他骰子。</w:t>
      </w:r>
    </w:p>
    <w:p w14:paraId="0ADF81E9" w14:textId="77777777" w:rsidR="00730DB0" w:rsidRDefault="00000000">
      <w:pPr>
        <w:rPr>
          <w:lang w:eastAsia="zh-CN"/>
        </w:rPr>
      </w:pPr>
      <w:r>
        <w:rPr>
          <w:lang w:eastAsia="zh-CN"/>
        </w:rPr>
        <w:t>如果枷锁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数量未占满可用骰子上限，则剩余位置可以由玩家在合法骰子中自行选择是否投入。</w:t>
      </w:r>
    </w:p>
    <w:p w14:paraId="3B878BC1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例如，角色处于抑郁状态，本次检定最多只能使用 2 颗骰子。角色当前有 4 </w:t>
      </w:r>
      <w:proofErr w:type="gramStart"/>
      <w:r>
        <w:rPr>
          <w:lang w:eastAsia="zh-CN"/>
        </w:rPr>
        <w:t>颗与本次</w:t>
      </w:r>
      <w:proofErr w:type="gramEnd"/>
      <w:r>
        <w:rPr>
          <w:lang w:eastAsia="zh-CN"/>
        </w:rPr>
        <w:t>属性相关、且可用的枷锁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。此时，本次行动不会因为 4 颗枷锁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超过 2 颗上限而变成不合法。</w:t>
      </w:r>
      <w:proofErr w:type="gramStart"/>
      <w:r>
        <w:rPr>
          <w:lang w:eastAsia="zh-CN"/>
        </w:rPr>
        <w:t>骰塔会</w:t>
      </w:r>
      <w:proofErr w:type="gramEnd"/>
      <w:r>
        <w:rPr>
          <w:lang w:eastAsia="zh-CN"/>
        </w:rPr>
        <w:t>从 4 颗枷锁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中随机吸附 2 颗，作为本次检定必须投入的骰子。玩家不能更换这 2 颗骰子，也不能额外投入其他骰子，只能确认执行。随后按正常规则支付精力并进行检定。</w:t>
      </w:r>
    </w:p>
    <w:p w14:paraId="5A094939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5.5.2 </w:t>
      </w:r>
      <w:r>
        <w:rPr>
          <w:lang w:eastAsia="zh-CN"/>
        </w:rPr>
        <w:t>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数量不足时的处理</w:t>
      </w:r>
    </w:p>
    <w:p w14:paraId="314AEEF1" w14:textId="77777777" w:rsidR="00730DB0" w:rsidRDefault="00000000">
      <w:pPr>
        <w:rPr>
          <w:lang w:eastAsia="zh-CN"/>
        </w:rPr>
      </w:pPr>
      <w:r>
        <w:rPr>
          <w:lang w:eastAsia="zh-CN"/>
        </w:rPr>
        <w:t>如果本次检定要求或当前状态影响了可投入骰子的数量，但角色当前实际可用骰子不足，则按以下规则处理。</w:t>
      </w:r>
    </w:p>
    <w:p w14:paraId="22BD6839" w14:textId="77777777" w:rsidR="00730DB0" w:rsidRDefault="00000000">
      <w:pPr>
        <w:rPr>
          <w:lang w:eastAsia="zh-CN"/>
        </w:rPr>
      </w:pPr>
      <w:r>
        <w:rPr>
          <w:lang w:eastAsia="zh-CN"/>
        </w:rPr>
        <w:t>只要角色仍然拥有至少 1 颗本次属性的合法可用骰子，就可以正常进行检定。此时，系统不因可用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数量不足而自动判定失败。</w:t>
      </w:r>
    </w:p>
    <w:p w14:paraId="57540FEC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例如，角色处于躁狂状态。躁狂状态通常要求每次检定至少使用 2 枚骰子，但如果当前本属性只有 1 颗合法可用骰子，则本次检定可以只使用这 1 颗骰子正常进行，不会因为无法满足 2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要求而自动失败。</w:t>
      </w:r>
    </w:p>
    <w:p w14:paraId="4EF3B9EF" w14:textId="77777777" w:rsidR="00730DB0" w:rsidRDefault="00000000">
      <w:pPr>
        <w:rPr>
          <w:lang w:eastAsia="zh-CN"/>
        </w:rPr>
      </w:pPr>
      <w:r>
        <w:rPr>
          <w:lang w:eastAsia="zh-CN"/>
        </w:rPr>
        <w:t>同理，角色处于抑郁状态时，可使用骰子上限下降。如果角色当前有多颗枷锁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，但抑郁状态下最多只能使用 2 颗骰子，则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塔只会从可用枷锁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中随机吸附 2 颗。未被吸附的枷锁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不参与本次检定，本次行动不会因此变成不合法。</w:t>
      </w:r>
    </w:p>
    <w:p w14:paraId="7730E08F" w14:textId="77777777" w:rsidR="00730DB0" w:rsidRDefault="00000000">
      <w:pPr>
        <w:rPr>
          <w:lang w:eastAsia="zh-CN"/>
        </w:rPr>
      </w:pPr>
      <w:r>
        <w:rPr>
          <w:lang w:eastAsia="zh-CN"/>
        </w:rPr>
        <w:t>如果本次属性的所有相关骰子都不可用，例如全部被封印，或没有任何骰子符合本次检定属性，则本次检定无法正常执行，并自动判定为失败。</w:t>
      </w:r>
    </w:p>
    <w:p w14:paraId="2923CCE1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该失败</w:t>
      </w:r>
      <w:proofErr w:type="gramEnd"/>
      <w:r>
        <w:rPr>
          <w:lang w:eastAsia="zh-CN"/>
        </w:rPr>
        <w:t>默认视为普通失败，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视为大失败，除非日程或事件文本明确说明。</w:t>
      </w:r>
    </w:p>
    <w:p w14:paraId="5D77A230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5.5.3 </w:t>
      </w:r>
      <w:r>
        <w:rPr>
          <w:lang w:eastAsia="zh-CN"/>
        </w:rPr>
        <w:t>精力不足时的处理</w:t>
      </w:r>
    </w:p>
    <w:p w14:paraId="5195EC18" w14:textId="77777777" w:rsidR="00730DB0" w:rsidRDefault="00000000">
      <w:pPr>
        <w:rPr>
          <w:lang w:eastAsia="zh-CN"/>
        </w:rPr>
      </w:pPr>
      <w:r>
        <w:rPr>
          <w:lang w:eastAsia="zh-CN"/>
        </w:rPr>
        <w:t>通常情况下，如果角色没有足够精力支付某个可选日程、检定或投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方案的最低消耗，则该行动方案不合法，玩家不能选择。</w:t>
      </w:r>
    </w:p>
    <w:p w14:paraId="7F8F3AB1" w14:textId="77777777" w:rsidR="00730DB0" w:rsidRDefault="00000000">
      <w:pPr>
        <w:rPr>
          <w:lang w:eastAsia="zh-CN"/>
        </w:rPr>
      </w:pPr>
      <w:r>
        <w:rPr>
          <w:lang w:eastAsia="zh-CN"/>
        </w:rPr>
        <w:t>但如果该行动是剧情强制执行，或当前行动轮没有其他可选行动，则该行动不会因为精力不足而取消。角色仍然必须执行。</w:t>
      </w:r>
    </w:p>
    <w:p w14:paraId="34CBA0AC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即时强制检定的最低执行成本包括：第 2 </w:t>
      </w:r>
      <w:proofErr w:type="gramStart"/>
      <w:r>
        <w:rPr>
          <w:lang w:eastAsia="zh-CN"/>
        </w:rPr>
        <w:t>颗及之后</w:t>
      </w:r>
      <w:proofErr w:type="gramEnd"/>
      <w:r>
        <w:rPr>
          <w:lang w:eastAsia="zh-CN"/>
        </w:rPr>
        <w:t>骰子的基础精力消耗；剧情要求的最低投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数量；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塔自动吸附的必投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；带有枷锁的骰子产生的强制投入；特殊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、剧情效果或事件文本指定的额外精力消耗；事件文本指定的其他最低成本。</w:t>
      </w:r>
    </w:p>
    <w:p w14:paraId="02DFB071" w14:textId="77777777" w:rsidR="00730DB0" w:rsidRDefault="00000000">
      <w:pPr>
        <w:rPr>
          <w:lang w:eastAsia="zh-CN"/>
        </w:rPr>
      </w:pPr>
      <w:r>
        <w:rPr>
          <w:lang w:eastAsia="zh-CN"/>
        </w:rPr>
        <w:t>耗时强制日程的最低执行成本包括：日程本身要求的</w:t>
      </w:r>
      <w:proofErr w:type="gramStart"/>
      <w:r>
        <w:rPr>
          <w:lang w:eastAsia="zh-CN"/>
        </w:rPr>
        <w:t>最低精力</w:t>
      </w:r>
      <w:proofErr w:type="gramEnd"/>
      <w:r>
        <w:rPr>
          <w:lang w:eastAsia="zh-CN"/>
        </w:rPr>
        <w:t xml:space="preserve">消耗；第 1 </w:t>
      </w:r>
      <w:proofErr w:type="gramStart"/>
      <w:r>
        <w:rPr>
          <w:lang w:eastAsia="zh-CN"/>
        </w:rPr>
        <w:t>颗及之后</w:t>
      </w:r>
      <w:proofErr w:type="gramEnd"/>
      <w:r>
        <w:rPr>
          <w:lang w:eastAsia="zh-CN"/>
        </w:rPr>
        <w:t>所有投入骰子的基础精力消耗；日程要求的最低投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数量；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塔自动吸附的必投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；带有枷锁的骰子产生的强制投入；沉重等</w:t>
      </w:r>
      <w:proofErr w:type="gramStart"/>
      <w:r>
        <w:rPr>
          <w:lang w:eastAsia="zh-CN"/>
        </w:rPr>
        <w:t>附魔造成</w:t>
      </w:r>
      <w:proofErr w:type="gramEnd"/>
      <w:r>
        <w:rPr>
          <w:lang w:eastAsia="zh-CN"/>
        </w:rPr>
        <w:t>的额外精力消耗；深夜执行消耗精力日程时的额外 1 点精力消耗；事件或剧情文本指定的其他最低成本。</w:t>
      </w:r>
    </w:p>
    <w:p w14:paraId="5A809D3D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如果角色当前精力不足以支付本次强制行动的最低执行成本，则本次行动视为“精力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足下的强制执行”。</w:t>
      </w:r>
    </w:p>
    <w:p w14:paraId="131D243A" w14:textId="77777777" w:rsidR="00730DB0" w:rsidRDefault="00000000">
      <w:pPr>
        <w:rPr>
          <w:lang w:eastAsia="zh-CN"/>
        </w:rPr>
      </w:pPr>
      <w:r>
        <w:rPr>
          <w:lang w:eastAsia="zh-CN"/>
        </w:rPr>
        <w:t>精力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足下的强制执行按以下规则结算：</w:t>
      </w:r>
    </w:p>
    <w:p w14:paraId="6003813C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1. 玩家不能通过少投入骰子、忽略枷锁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、取消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塔吸附或绕过最低投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数来降低最低执行成本。</w:t>
      </w:r>
    </w:p>
    <w:p w14:paraId="0181D58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2. 玩家不能正常选择投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方案。</w:t>
      </w:r>
    </w:p>
    <w:p w14:paraId="6CE98A1C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3. 本次检定不进行正常成功判定。</w:t>
      </w:r>
    </w:p>
    <w:p w14:paraId="56644DD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4. 即使角色的属性值修正足以达到检定要求，本次行动仍然判定为失败。</w:t>
      </w:r>
    </w:p>
    <w:p w14:paraId="610BAF5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5. </w:t>
      </w:r>
      <w:proofErr w:type="gramStart"/>
      <w:r>
        <w:rPr>
          <w:lang w:eastAsia="zh-CN"/>
        </w:rPr>
        <w:t>该失败</w:t>
      </w:r>
      <w:proofErr w:type="gramEnd"/>
      <w:r>
        <w:rPr>
          <w:lang w:eastAsia="zh-CN"/>
        </w:rPr>
        <w:t>默认视为普通失败，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视为大失败，除非日程或事件文本明确说明。</w:t>
      </w:r>
    </w:p>
    <w:p w14:paraId="18525BD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6. 失败后仍然结算该强制行动规定的剧情后果、Mood 变化、精力变化、成长进度或其他特殊效果。</w:t>
      </w:r>
    </w:p>
    <w:p w14:paraId="2A9A5300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例如，角色当前精力为 0，剧情触发一次即时 POW 检定，用于判断角色是否能在突发刺激中保持冷静。该检定允许投入 1 颗 POW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。由于这是即时强制检定，第 1 颗骰子免费，因此角色仍然可以投入 1 颗 POW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并正常检定。</w:t>
      </w:r>
    </w:p>
    <w:p w14:paraId="7D6EDF31" w14:textId="77777777" w:rsidR="00730DB0" w:rsidRDefault="00000000">
      <w:pPr>
        <w:rPr>
          <w:lang w:eastAsia="zh-CN"/>
        </w:rPr>
      </w:pPr>
      <w:r>
        <w:rPr>
          <w:lang w:eastAsia="zh-CN"/>
        </w:rPr>
        <w:t>又如，角色当前精力为 0，剧情要求角色必须执行一次“打扫”日程。该行动需要占用一个行动轮，属于耗时强制日程。由于日程</w:t>
      </w:r>
      <w:proofErr w:type="gramStart"/>
      <w:r>
        <w:rPr>
          <w:lang w:eastAsia="zh-CN"/>
        </w:rPr>
        <w:t>检定第</w:t>
      </w:r>
      <w:proofErr w:type="gramEnd"/>
      <w:r>
        <w:rPr>
          <w:lang w:eastAsia="zh-CN"/>
        </w:rPr>
        <w:t xml:space="preserve"> 1 颗骰子也需要支付精力，而角色当前精力不足，本次行动不能正常检定，直接判定为失败。</w:t>
      </w:r>
    </w:p>
    <w:p w14:paraId="217563D9" w14:textId="77777777" w:rsidR="00730DB0" w:rsidRDefault="00000000">
      <w:pPr>
        <w:rPr>
          <w:lang w:eastAsia="zh-CN"/>
        </w:rPr>
      </w:pPr>
      <w:r>
        <w:rPr>
          <w:lang w:eastAsia="zh-CN"/>
        </w:rPr>
        <w:t>再如，角色当前精力为 1，剧情要求角色必须执行一次耗时“打扫”日程。该日程触发检定时，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塔自动吸附了 2 颗带有枷锁的骰子。由于两颗枷锁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都必须投入，而当前精力不足以支付最低执行成本，本次行动不能正常检定，直接判定为失败。</w:t>
      </w:r>
    </w:p>
    <w:p w14:paraId="2F8437DA" w14:textId="77777777" w:rsidR="00730DB0" w:rsidRDefault="00000000">
      <w:pPr>
        <w:rPr>
          <w:lang w:eastAsia="zh-CN"/>
        </w:rPr>
      </w:pPr>
      <w:r>
        <w:rPr>
          <w:lang w:eastAsia="zh-CN"/>
        </w:rPr>
        <w:t>最终口径如下：</w:t>
      </w:r>
    </w:p>
    <w:p w14:paraId="7E5F6CA0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有至少 1 颗合法可用骰子，且精力足以支付实际吸附 / 投入骰子的成本 → 正常检定。</w:t>
      </w:r>
    </w:p>
    <w:p w14:paraId="2DD72C70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枷锁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超过上限 → 随机吸附到上限，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自动失败。</w:t>
      </w:r>
    </w:p>
    <w:p w14:paraId="32D0975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 xml:space="preserve">躁狂状态要求 2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，但实际只有 1 颗合法可用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 → 使用 1 颗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正常检定。</w:t>
      </w:r>
    </w:p>
    <w:p w14:paraId="074A7F2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所有相关骰子都被封印，或没有任何合法骰子 → 自动失败。</w:t>
      </w:r>
    </w:p>
    <w:p w14:paraId="4FFBFA5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有骰子，但精力无法支付实际最低执行成本 → 可选行动不合法；强制行动直接失败。</w:t>
      </w:r>
    </w:p>
    <w:p w14:paraId="10C0B8C6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5.6 </w:t>
      </w:r>
      <w:r>
        <w:rPr>
          <w:lang w:eastAsia="zh-CN"/>
        </w:rPr>
        <w:t>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与惩罚</w:t>
      </w:r>
      <w:proofErr w:type="gramStart"/>
      <w:r>
        <w:rPr>
          <w:lang w:eastAsia="zh-CN"/>
        </w:rPr>
        <w:t>骰</w:t>
      </w:r>
      <w:proofErr w:type="gramEnd"/>
    </w:p>
    <w:p w14:paraId="4C7D487D" w14:textId="77777777" w:rsidR="00730DB0" w:rsidRDefault="00000000">
      <w:pPr>
        <w:rPr>
          <w:lang w:eastAsia="zh-CN"/>
        </w:rPr>
      </w:pPr>
      <w:r>
        <w:rPr>
          <w:lang w:eastAsia="zh-CN"/>
        </w:rPr>
        <w:t>部分附魔、事件或日程会触发奖励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或惩罚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</w:t>
      </w:r>
    </w:p>
    <w:p w14:paraId="7D52C4F7" w14:textId="77777777" w:rsidR="00730DB0" w:rsidRDefault="00000000">
      <w:pPr>
        <w:rPr>
          <w:lang w:eastAsia="zh-CN"/>
        </w:rPr>
      </w:pPr>
      <w:r>
        <w:rPr>
          <w:lang w:eastAsia="zh-CN"/>
        </w:rPr>
        <w:t>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指同一颗骰子投掷两次，取点数较高的一次计入检定。</w:t>
      </w:r>
    </w:p>
    <w:p w14:paraId="6B5B2499" w14:textId="77777777" w:rsidR="00730DB0" w:rsidRDefault="00000000">
      <w:pPr>
        <w:rPr>
          <w:lang w:eastAsia="zh-CN"/>
        </w:rPr>
      </w:pPr>
      <w:r>
        <w:rPr>
          <w:lang w:eastAsia="zh-CN"/>
        </w:rPr>
        <w:t>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指同一颗骰子投掷两次，取点数较低的一次计入检定。</w:t>
      </w:r>
    </w:p>
    <w:p w14:paraId="2297FEF0" w14:textId="77777777" w:rsidR="00730DB0" w:rsidRDefault="00000000">
      <w:pPr>
        <w:rPr>
          <w:lang w:eastAsia="zh-CN"/>
        </w:rPr>
      </w:pPr>
      <w:r>
        <w:rPr>
          <w:lang w:eastAsia="zh-CN"/>
        </w:rPr>
        <w:t>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和惩罚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只改变该骰子本次投出的点数，不改变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面本身。</w:t>
      </w:r>
    </w:p>
    <w:p w14:paraId="3C1C12AE" w14:textId="77777777" w:rsidR="00730DB0" w:rsidRDefault="00000000">
      <w:pPr>
        <w:rPr>
          <w:lang w:eastAsia="zh-CN"/>
        </w:rPr>
      </w:pPr>
      <w:r>
        <w:rPr>
          <w:lang w:eastAsia="zh-CN"/>
        </w:rPr>
        <w:t>如果同一颗骰子同时受到奖励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和惩罚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影响，二者相互抵消，按普通投掷结算。</w:t>
      </w:r>
      <w:proofErr w:type="gramStart"/>
      <w:r>
        <w:rPr>
          <w:lang w:eastAsia="zh-CN"/>
        </w:rPr>
        <w:t>若特殊</w:t>
      </w:r>
      <w:proofErr w:type="gramEnd"/>
      <w:r>
        <w:rPr>
          <w:lang w:eastAsia="zh-CN"/>
        </w:rPr>
        <w:t>事件另有说明，则按特殊事件处理。</w:t>
      </w:r>
    </w:p>
    <w:p w14:paraId="1C0580B8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5.7 </w:t>
      </w:r>
      <w:r>
        <w:rPr>
          <w:lang w:eastAsia="zh-CN"/>
        </w:rPr>
        <w:t>骰子成长的触发</w:t>
      </w:r>
    </w:p>
    <w:p w14:paraId="1A27CEB7" w14:textId="77777777" w:rsidR="00730DB0" w:rsidRDefault="00000000">
      <w:pPr>
        <w:rPr>
          <w:lang w:eastAsia="zh-CN"/>
        </w:rPr>
      </w:pPr>
      <w:r>
        <w:rPr>
          <w:lang w:eastAsia="zh-CN"/>
        </w:rPr>
        <w:t>骰子成长用于改变角色的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组结构，包括新增骰子、升级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型、替换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面、增加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面点数、获得正面附魔、清除负面附魔，以及在惩罚情况下发生骰子降级、点数降低或获得负面附魔。</w:t>
      </w:r>
    </w:p>
    <w:p w14:paraId="0431FAFB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骰子成长主要由两类进度触发：成长奖励和降级惩罚。</w:t>
      </w:r>
    </w:p>
    <w:p w14:paraId="0C762104" w14:textId="77777777" w:rsidR="00730DB0" w:rsidRDefault="00000000">
      <w:pPr>
        <w:rPr>
          <w:lang w:eastAsia="zh-CN"/>
        </w:rPr>
      </w:pPr>
      <w:r>
        <w:rPr>
          <w:lang w:eastAsia="zh-CN"/>
        </w:rPr>
        <w:t>成长奖励通常来自属性成长、日程成长进度、大成功、特殊事件或道具。</w:t>
      </w:r>
    </w:p>
    <w:p w14:paraId="2ADD41EA" w14:textId="77777777" w:rsidR="00730DB0" w:rsidRDefault="00000000">
      <w:pPr>
        <w:rPr>
          <w:lang w:eastAsia="zh-CN"/>
        </w:rPr>
      </w:pPr>
      <w:r>
        <w:rPr>
          <w:lang w:eastAsia="zh-CN"/>
        </w:rPr>
        <w:t>降级惩罚通常由退化进度触发。退化进度主要来自属性损失、大失败、病态状态、危机事件或特殊剧情。</w:t>
      </w:r>
    </w:p>
    <w:p w14:paraId="05366EF9" w14:textId="77777777" w:rsidR="00730DB0" w:rsidRDefault="00000000">
      <w:pPr>
        <w:rPr>
          <w:lang w:eastAsia="zh-CN"/>
        </w:rPr>
      </w:pPr>
      <w:r>
        <w:rPr>
          <w:lang w:eastAsia="zh-CN"/>
        </w:rPr>
        <w:t>属性成长会触发独立的骰子成长计数器：</w:t>
      </w:r>
    </w:p>
    <w:p w14:paraId="144C0C7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4 次属性加成，触发 1 次骰子成长。</w:t>
      </w:r>
    </w:p>
    <w:p w14:paraId="4486178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2 次属性加值，触发 1 次骰子成长。</w:t>
      </w:r>
    </w:p>
    <w:p w14:paraId="6742678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每获得 1 次正式属性，触发 1 次骰子成长。</w:t>
      </w:r>
    </w:p>
    <w:p w14:paraId="798A3759" w14:textId="77777777" w:rsidR="00730DB0" w:rsidRDefault="00000000">
      <w:pPr>
        <w:rPr>
          <w:lang w:eastAsia="zh-CN"/>
        </w:rPr>
      </w:pPr>
      <w:r>
        <w:rPr>
          <w:lang w:eastAsia="zh-CN"/>
        </w:rPr>
        <w:t>日程也可以提供骰子成长进度。每次日程结束后，根据结果等级获得对应属性的骰子成长进度。每累计 6 点进度，在小休时获得一次骰子成长奖励。</w:t>
      </w:r>
    </w:p>
    <w:p w14:paraId="467A4FF6" w14:textId="77777777" w:rsidR="00730DB0" w:rsidRDefault="00000000">
      <w:pPr>
        <w:rPr>
          <w:lang w:eastAsia="zh-CN"/>
        </w:rPr>
      </w:pPr>
      <w:r>
        <w:rPr>
          <w:lang w:eastAsia="zh-CN"/>
        </w:rPr>
        <w:t>通常情况下，可以按以下方向设计：失败获得少量成长进度；普通成功获得标准成长进度；困难成功获得额外成长进度；大成功立刻获得一次骰子成长奖励；大失败获得少量成长，但可能触发特殊剧情、失败支线、隐藏信息或退化进度。</w:t>
      </w:r>
    </w:p>
    <w:p w14:paraId="5D5A694E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5.8 </w:t>
      </w:r>
      <w:r>
        <w:rPr>
          <w:lang w:eastAsia="zh-CN"/>
        </w:rPr>
        <w:t>成长奖励抽取</w:t>
      </w:r>
    </w:p>
    <w:p w14:paraId="7086C67A" w14:textId="77777777" w:rsidR="00730DB0" w:rsidRDefault="00000000">
      <w:pPr>
        <w:rPr>
          <w:lang w:eastAsia="zh-CN"/>
        </w:rPr>
      </w:pPr>
      <w:r>
        <w:rPr>
          <w:lang w:eastAsia="zh-CN"/>
        </w:rPr>
        <w:t>成长</w:t>
      </w:r>
      <w:proofErr w:type="gramStart"/>
      <w:r>
        <w:rPr>
          <w:lang w:eastAsia="zh-CN"/>
        </w:rPr>
        <w:t>奖励池总权重</w:t>
      </w:r>
      <w:proofErr w:type="gramEnd"/>
      <w:r>
        <w:rPr>
          <w:lang w:eastAsia="zh-CN"/>
        </w:rPr>
        <w:t>为 150。</w:t>
      </w:r>
    </w:p>
    <w:p w14:paraId="7D791ACC" w14:textId="77777777" w:rsidR="00730DB0" w:rsidRDefault="00000000">
      <w:pPr>
        <w:rPr>
          <w:lang w:eastAsia="zh-CN"/>
        </w:rPr>
      </w:pPr>
      <w:r>
        <w:rPr>
          <w:lang w:eastAsia="zh-CN"/>
        </w:rPr>
        <w:t>触发成长奖励时，默认从成长奖励池中抽取 3 张奖励牌，玩家选择 1 张执行。</w:t>
      </w:r>
    </w:p>
    <w:p w14:paraId="2A05F447" w14:textId="77777777" w:rsidR="00730DB0" w:rsidRDefault="00000000">
      <w:pPr>
        <w:rPr>
          <w:lang w:eastAsia="zh-CN"/>
        </w:rPr>
      </w:pPr>
      <w:r>
        <w:rPr>
          <w:lang w:eastAsia="zh-CN"/>
        </w:rPr>
        <w:t>后续道具可以提升抽牌上限和选择上限。抽牌数量最多可以在默认基础上 +2，即最多抽 5 张。选择数量最多可以在默认基础上 +1，即最多选择 2 张执行。</w:t>
      </w:r>
    </w:p>
    <w:p w14:paraId="41791E7C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初始状态：抽取 3 张奖励牌，选择 1 张执行。</w:t>
      </w:r>
    </w:p>
    <w:p w14:paraId="5E935AF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完全升级后：抽取 5 张奖励牌，最多选择 2 张执行。</w:t>
      </w:r>
    </w:p>
    <w:p w14:paraId="56152FA9" w14:textId="77777777" w:rsidR="00730DB0" w:rsidRDefault="00000000">
      <w:pPr>
        <w:rPr>
          <w:lang w:eastAsia="zh-CN"/>
        </w:rPr>
      </w:pPr>
      <w:r>
        <w:rPr>
          <w:lang w:eastAsia="zh-CN"/>
        </w:rPr>
        <w:t>如果抽到的奖励在当前状态下无法执行，则该奖励视为非法奖励，需要重新抽取，直到抽到可执行奖励。</w:t>
      </w:r>
    </w:p>
    <w:p w14:paraId="05D24B40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5.9 </w:t>
      </w:r>
      <w:r>
        <w:rPr>
          <w:lang w:eastAsia="zh-CN"/>
        </w:rPr>
        <w:t>成长奖励池</w:t>
      </w:r>
    </w:p>
    <w:p w14:paraId="6F9D9C75" w14:textId="77777777" w:rsidR="00730DB0" w:rsidRDefault="00000000">
      <w:pPr>
        <w:rPr>
          <w:lang w:eastAsia="zh-CN"/>
        </w:rPr>
      </w:pPr>
      <w:r>
        <w:rPr>
          <w:lang w:eastAsia="zh-CN"/>
        </w:rPr>
        <w:t>成长奖励池包含以下奖励。</w:t>
      </w:r>
    </w:p>
    <w:p w14:paraId="0C8815EA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新增骰子，权重 10。</w:t>
      </w:r>
      <w:r>
        <w:rPr>
          <w:lang w:eastAsia="zh-CN"/>
        </w:rPr>
        <w:t>获得一颗新的属性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，使玩家在对应行动中有更多可投入的骰子选择。</w:t>
      </w:r>
    </w:p>
    <w:p w14:paraId="5BBD6A94" w14:textId="77777777" w:rsidR="00730DB0" w:rsidRDefault="00000000">
      <w:pPr>
        <w:rPr>
          <w:lang w:eastAsia="zh-CN"/>
        </w:rPr>
      </w:pPr>
      <w:r>
        <w:rPr>
          <w:lang w:eastAsia="zh-CN"/>
        </w:rPr>
        <w:t>若新增骰子作用于 STR、DEX 或 INT，则按以下内部权重生成：</w:t>
      </w:r>
    </w:p>
    <w:p w14:paraId="0CAE8EE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新增 d6：内部权重 6，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面总值为 12–30，随机分配到 6 </w:t>
      </w:r>
      <w:proofErr w:type="gramStart"/>
      <w:r>
        <w:rPr>
          <w:lang w:eastAsia="zh-CN"/>
        </w:rPr>
        <w:t>个骰</w:t>
      </w:r>
      <w:proofErr w:type="gramEnd"/>
      <w:r>
        <w:rPr>
          <w:lang w:eastAsia="zh-CN"/>
        </w:rPr>
        <w:t>面。</w:t>
      </w:r>
    </w:p>
    <w:p w14:paraId="1FADE7C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新增 d8：内部权重 3，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面总值为 20–44，随机分配到 8 </w:t>
      </w:r>
      <w:proofErr w:type="gramStart"/>
      <w:r>
        <w:rPr>
          <w:lang w:eastAsia="zh-CN"/>
        </w:rPr>
        <w:t>个骰</w:t>
      </w:r>
      <w:proofErr w:type="gramEnd"/>
      <w:r>
        <w:rPr>
          <w:lang w:eastAsia="zh-CN"/>
        </w:rPr>
        <w:t>面。</w:t>
      </w:r>
    </w:p>
    <w:p w14:paraId="6DA264C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新增 d10：内部权重 1，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面总值为 30–60，随机分配到 10 </w:t>
      </w:r>
      <w:proofErr w:type="gramStart"/>
      <w:r>
        <w:rPr>
          <w:lang w:eastAsia="zh-CN"/>
        </w:rPr>
        <w:t>个骰</w:t>
      </w:r>
      <w:proofErr w:type="gramEnd"/>
      <w:r>
        <w:rPr>
          <w:lang w:eastAsia="zh-CN"/>
        </w:rPr>
        <w:t>面。</w:t>
      </w:r>
    </w:p>
    <w:p w14:paraId="0A024207" w14:textId="77777777" w:rsidR="00730DB0" w:rsidRDefault="00000000">
      <w:pPr>
        <w:rPr>
          <w:lang w:eastAsia="zh-CN"/>
        </w:rPr>
      </w:pPr>
      <w:r>
        <w:rPr>
          <w:lang w:eastAsia="zh-CN"/>
        </w:rPr>
        <w:t>新增骰子生成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面时，所有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面值都必须位于 1 到该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型上限之间。若随机生成结果超过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型上限，推荐实现时直接在合法范围内重新生成。</w:t>
      </w:r>
    </w:p>
    <w:p w14:paraId="13ABBE84" w14:textId="77777777" w:rsidR="00730DB0" w:rsidRDefault="00000000">
      <w:pPr>
        <w:rPr>
          <w:lang w:eastAsia="zh-CN"/>
        </w:rPr>
      </w:pPr>
      <w:r>
        <w:rPr>
          <w:lang w:eastAsia="zh-CN"/>
        </w:rPr>
        <w:t>若新增骰子作用于 CON，则获得 1 颗 d4，且所有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面均为 1。若新增骰子作用于 POW，则获得 1 颗 d20，且所有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面均为 1。</w:t>
      </w:r>
    </w:p>
    <w:p w14:paraId="3EB89BBB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lastRenderedPageBreak/>
        <w:t>升级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型，权重 10。</w:t>
      </w:r>
      <w:r>
        <w:rPr>
          <w:lang w:eastAsia="zh-CN"/>
        </w:rPr>
        <w:t>将一颗符合条件的旧骰子升级到下一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型。</w:t>
      </w:r>
    </w:p>
    <w:p w14:paraId="4B3B1D3D" w14:textId="77777777" w:rsidR="00730DB0" w:rsidRDefault="00000000">
      <w:pPr>
        <w:rPr>
          <w:lang w:eastAsia="zh-CN"/>
        </w:rPr>
      </w:pPr>
      <w:r>
        <w:rPr>
          <w:lang w:eastAsia="zh-CN"/>
        </w:rPr>
        <w:t>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型奖励默认只适用于 STR、DEX、INT 的属性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。三者的</w:t>
      </w:r>
      <w:proofErr w:type="gramStart"/>
      <w:r>
        <w:rPr>
          <w:lang w:eastAsia="zh-CN"/>
        </w:rPr>
        <w:t>骰型成长</w:t>
      </w:r>
      <w:proofErr w:type="gramEnd"/>
      <w:r>
        <w:rPr>
          <w:lang w:eastAsia="zh-CN"/>
        </w:rPr>
        <w:t>路径为：</w:t>
      </w:r>
    </w:p>
    <w:p w14:paraId="35DD91D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d6 → d8 → d10 → d12</w:t>
      </w:r>
    </w:p>
    <w:p w14:paraId="1031A9EC" w14:textId="77777777" w:rsidR="00730DB0" w:rsidRDefault="00000000">
      <w:pPr>
        <w:rPr>
          <w:lang w:eastAsia="zh-CN"/>
        </w:rPr>
      </w:pPr>
      <w:r>
        <w:rPr>
          <w:lang w:eastAsia="zh-CN"/>
        </w:rPr>
        <w:t>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型时，新增的两个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面分别取当前骰子的最小值和最大值。CON 的骰子只能是 d4，不参与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型升级。POW 的骰子只能是 d20，不参与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型升级。如果当前属性没有任何可以升级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型的合法骰子，则“升级骰型”视为非法奖励，需要重新抽取。</w:t>
      </w:r>
    </w:p>
    <w:p w14:paraId="5C508605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新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面：随机骰子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12。</w:t>
      </w:r>
      <w:r>
        <w:rPr>
          <w:lang w:eastAsia="zh-CN"/>
        </w:rPr>
        <w:t>获得一个新的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面，替换一颗随机骰子的一个随机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面。新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面数值根据当前可获得最大值生成。</w:t>
      </w:r>
    </w:p>
    <w:p w14:paraId="18324C01" w14:textId="77777777" w:rsidR="00730DB0" w:rsidRDefault="00000000">
      <w:pPr>
        <w:rPr>
          <w:lang w:eastAsia="zh-CN"/>
        </w:rPr>
      </w:pPr>
      <w:r>
        <w:rPr>
          <w:lang w:eastAsia="zh-CN"/>
        </w:rPr>
        <w:t>当前可获得最大值指目标骰子当前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型的数值上限。例如，d6 的当前可获得最大值为 6，d8 为 8，d10 为 10。</w:t>
      </w:r>
    </w:p>
    <w:p w14:paraId="5C9A823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高值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3，数值为当前可获得最大值的 0.7–1.0。</w:t>
      </w:r>
    </w:p>
    <w:p w14:paraId="2E81D57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中值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2，数值为当前可获得最大值的 0.4–0.7。</w:t>
      </w:r>
    </w:p>
    <w:p w14:paraId="45E60DA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低值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1，数值为当前可获得最大值的 0.1–0.4。</w:t>
      </w:r>
    </w:p>
    <w:p w14:paraId="25A63242" w14:textId="77777777" w:rsidR="00730DB0" w:rsidRDefault="00000000">
      <w:pPr>
        <w:rPr>
          <w:lang w:eastAsia="zh-CN"/>
        </w:rPr>
      </w:pPr>
      <w:r>
        <w:rPr>
          <w:lang w:eastAsia="zh-CN"/>
        </w:rPr>
        <w:t>实际生成时应取合法整数，且不得低于 1 或高于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型上限。</w:t>
      </w:r>
    </w:p>
    <w:p w14:paraId="73E2D41B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新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面：选定骰子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12。</w:t>
      </w:r>
      <w:r>
        <w:rPr>
          <w:lang w:eastAsia="zh-CN"/>
        </w:rPr>
        <w:t>获得一个新的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面，替换一颗选定骰子的一个随机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面。</w:t>
      </w:r>
    </w:p>
    <w:p w14:paraId="5FF0109C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高值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2，数值为当前可获得最大值的 0.7–1.0。</w:t>
      </w:r>
    </w:p>
    <w:p w14:paraId="17BA13C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中值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2，数值为当前可获得最大值的 0.4–0.7。</w:t>
      </w:r>
    </w:p>
    <w:p w14:paraId="5896853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低值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2，数值为当前可获得最大值的 0.1–0.4。</w:t>
      </w:r>
    </w:p>
    <w:p w14:paraId="2181CF2C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新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面：选定骰子 + 选定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12。</w:t>
      </w:r>
      <w:r>
        <w:rPr>
          <w:lang w:eastAsia="zh-CN"/>
        </w:rPr>
        <w:t>获得一个新的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面，替换一颗选定骰子的一个选定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面。</w:t>
      </w:r>
    </w:p>
    <w:p w14:paraId="0BF5A14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高值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1，数值为当前可获得最大值的 0.7–1.0。</w:t>
      </w:r>
    </w:p>
    <w:p w14:paraId="6939EA6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中值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2，数值为当前可获得最大值的 0.4–0.7。</w:t>
      </w:r>
    </w:p>
    <w:p w14:paraId="6DE24CA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低值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面：内部权重 3，数值为当前可获得最大值的 0.1–0.4。</w:t>
      </w:r>
    </w:p>
    <w:p w14:paraId="1DA49232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成长点数：随机骰子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18。</w:t>
      </w:r>
      <w:r>
        <w:rPr>
          <w:lang w:eastAsia="zh-CN"/>
        </w:rPr>
        <w:t>获得成长点数，加在一颗随机骰子的一个随机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面上。+2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 xml:space="preserve">权重 8，+1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>权重 4。</w:t>
      </w:r>
    </w:p>
    <w:p w14:paraId="4D8939B1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成长点数：选定骰子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18。</w:t>
      </w:r>
      <w:r>
        <w:rPr>
          <w:lang w:eastAsia="zh-CN"/>
        </w:rPr>
        <w:t>获得成长点数，加在一颗选定骰子的一个随机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面上。+2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 xml:space="preserve">权重 6，+1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>权重 6。</w:t>
      </w:r>
    </w:p>
    <w:p w14:paraId="2477179D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成长点数：选定骰子 + 选定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面，权重 18。</w:t>
      </w:r>
      <w:r>
        <w:rPr>
          <w:lang w:eastAsia="zh-CN"/>
        </w:rPr>
        <w:t>获得成长点数，加在一颗选定骰子的一个选定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面上。+2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 xml:space="preserve">权重 4，+1 </w:t>
      </w:r>
      <w:proofErr w:type="gramStart"/>
      <w:r>
        <w:rPr>
          <w:lang w:eastAsia="zh-CN"/>
        </w:rPr>
        <w:t>点内部</w:t>
      </w:r>
      <w:proofErr w:type="gramEnd"/>
      <w:r>
        <w:rPr>
          <w:lang w:eastAsia="zh-CN"/>
        </w:rPr>
        <w:t>权重 8。</w:t>
      </w:r>
    </w:p>
    <w:p w14:paraId="07D1B37C" w14:textId="77777777" w:rsidR="00730DB0" w:rsidRDefault="00000000">
      <w:pPr>
        <w:rPr>
          <w:lang w:eastAsia="zh-CN"/>
        </w:rPr>
      </w:pPr>
      <w:r>
        <w:rPr>
          <w:lang w:eastAsia="zh-CN"/>
        </w:rPr>
        <w:t>成长点数结算时，目标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面最多只能提升到当前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型上限。如果成长点数超过目标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型上限之间的差值，则只提升到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型上限，剩余成长点数溢出并消失。如果目标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面已经达到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型上限，则该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面不能成为成长点数的合法目标。</w:t>
      </w:r>
    </w:p>
    <w:p w14:paraId="12DF6089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附魔·轻盈，权重 10。</w:t>
      </w:r>
      <w:r>
        <w:rPr>
          <w:lang w:eastAsia="zh-CN"/>
        </w:rPr>
        <w:t>给一颗随机骰子附加轻盈。轻盈效果为：使用该骰子时，不消耗精力。</w:t>
      </w:r>
    </w:p>
    <w:p w14:paraId="1E871BFF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附魔·迅捷，权重 10。</w:t>
      </w:r>
      <w:r>
        <w:rPr>
          <w:lang w:eastAsia="zh-CN"/>
        </w:rPr>
        <w:t>给一颗随机骰子附加迅捷。迅捷效果为：使用该骰子时，自动触发一次奖励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。该骰子投掷两次，取点数较高的一次计入检定。</w:t>
      </w:r>
    </w:p>
    <w:p w14:paraId="4049D044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消除负面附魔，权重 15。</w:t>
      </w:r>
      <w:r>
        <w:rPr>
          <w:lang w:eastAsia="zh-CN"/>
        </w:rPr>
        <w:t>消除一颗指定骰子的负面附魔。若当前没有任何骰子带有负面附魔，则该奖励不可执行，需要重新抽取奖励。</w:t>
      </w:r>
    </w:p>
    <w:p w14:paraId="6AC7973E" w14:textId="77777777" w:rsidR="00730DB0" w:rsidRDefault="00000000">
      <w:pPr>
        <w:rPr>
          <w:lang w:eastAsia="zh-CN"/>
        </w:rPr>
      </w:pPr>
      <w:proofErr w:type="gramStart"/>
      <w:r>
        <w:rPr>
          <w:b/>
          <w:lang w:eastAsia="zh-CN"/>
        </w:rPr>
        <w:lastRenderedPageBreak/>
        <w:t>负面附魔转化</w:t>
      </w:r>
      <w:proofErr w:type="gramEnd"/>
      <w:r>
        <w:rPr>
          <w:b/>
          <w:lang w:eastAsia="zh-CN"/>
        </w:rPr>
        <w:t>，权重 5。</w:t>
      </w:r>
      <w:r>
        <w:rPr>
          <w:lang w:eastAsia="zh-CN"/>
        </w:rPr>
        <w:t>将一颗指定骰子的</w:t>
      </w:r>
      <w:proofErr w:type="gramStart"/>
      <w:r>
        <w:rPr>
          <w:lang w:eastAsia="zh-CN"/>
        </w:rPr>
        <w:t>负面附魔转化</w:t>
      </w:r>
      <w:proofErr w:type="gramEnd"/>
      <w:r>
        <w:rPr>
          <w:lang w:eastAsia="zh-CN"/>
        </w:rPr>
        <w:t>为随机正面附魔。当前正面</w:t>
      </w:r>
      <w:proofErr w:type="gramStart"/>
      <w:r>
        <w:rPr>
          <w:lang w:eastAsia="zh-CN"/>
        </w:rPr>
        <w:t>附魔包括</w:t>
      </w:r>
      <w:proofErr w:type="gramEnd"/>
      <w:r>
        <w:rPr>
          <w:lang w:eastAsia="zh-CN"/>
        </w:rPr>
        <w:t>轻盈和迅捷。若当前没有任何骰子带有负面附魔，则该奖励不可执行，需要重新抽取奖励。</w:t>
      </w:r>
    </w:p>
    <w:p w14:paraId="06021DDD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5.10 </w:t>
      </w:r>
      <w:r>
        <w:rPr>
          <w:lang w:eastAsia="zh-CN"/>
        </w:rPr>
        <w:t>退化进度与降级惩罚抽取</w:t>
      </w:r>
    </w:p>
    <w:p w14:paraId="1A404FF9" w14:textId="77777777" w:rsidR="00730DB0" w:rsidRDefault="00000000">
      <w:pPr>
        <w:rPr>
          <w:lang w:eastAsia="zh-CN"/>
        </w:rPr>
      </w:pPr>
      <w:r>
        <w:rPr>
          <w:lang w:eastAsia="zh-CN"/>
        </w:rPr>
        <w:t>属性损失、大失败和病态状态会积累退化进度。退化进度用于衡量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组结构受到损伤的程度。</w:t>
      </w:r>
    </w:p>
    <w:p w14:paraId="3048CF23" w14:textId="77777777" w:rsidR="00730DB0" w:rsidRDefault="00000000">
      <w:pPr>
        <w:rPr>
          <w:lang w:eastAsia="zh-CN"/>
        </w:rPr>
      </w:pPr>
      <w:r>
        <w:rPr>
          <w:lang w:eastAsia="zh-CN"/>
        </w:rPr>
        <w:t>每累计 6 点退化进度，触发 1 次降级惩罚。触发后扣除 6 点退化进度，超过部分继续保留。</w:t>
      </w:r>
    </w:p>
    <w:p w14:paraId="743F36B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每 6 点退化进度 → 触发 1 次降级惩罚</w:t>
      </w:r>
    </w:p>
    <w:p w14:paraId="38233C36" w14:textId="77777777" w:rsidR="00730DB0" w:rsidRDefault="00000000">
      <w:pPr>
        <w:rPr>
          <w:lang w:eastAsia="zh-CN"/>
        </w:rPr>
      </w:pPr>
      <w:r>
        <w:rPr>
          <w:lang w:eastAsia="zh-CN"/>
        </w:rPr>
        <w:t>退化进度来源如下：</w:t>
      </w:r>
    </w:p>
    <w:p w14:paraId="3AC9B7C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失去 1 层属性加值：退化进度 +1。</w:t>
      </w:r>
    </w:p>
    <w:p w14:paraId="679B8D01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失去 1 点正式属性：退化进度 +6，并立即触发 1 次降级惩罚。</w:t>
      </w:r>
    </w:p>
    <w:p w14:paraId="557D3F0C" w14:textId="77777777" w:rsidR="00730DB0" w:rsidRDefault="00000000">
      <w:pPr>
        <w:pStyle w:val="FormulaBlock"/>
        <w:rPr>
          <w:lang w:eastAsia="zh-CN"/>
        </w:rPr>
      </w:pP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失败：退化进度 +1。</w:t>
      </w:r>
    </w:p>
    <w:p w14:paraId="40E8877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情绪高涨或躁狂状态下，如果追加检定投出大失败，则在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失败的基础上，退化进度额外 +1。</w:t>
      </w:r>
    </w:p>
    <w:p w14:paraId="33A21E2D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病态状态下投出大失败，则在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失败的基础上，退化进度额外 +1。</w:t>
      </w:r>
    </w:p>
    <w:p w14:paraId="6D6C696E" w14:textId="77777777" w:rsidR="00730DB0" w:rsidRDefault="00000000">
      <w:pPr>
        <w:rPr>
          <w:lang w:eastAsia="zh-CN"/>
        </w:rPr>
      </w:pPr>
      <w:r>
        <w:rPr>
          <w:lang w:eastAsia="zh-CN"/>
        </w:rPr>
        <w:t>以上额外退化进度可以叠加。</w:t>
      </w:r>
    </w:p>
    <w:p w14:paraId="73158CEE" w14:textId="77777777" w:rsidR="00730DB0" w:rsidRDefault="00000000">
      <w:pPr>
        <w:rPr>
          <w:lang w:eastAsia="zh-CN"/>
        </w:rPr>
      </w:pPr>
      <w:r>
        <w:rPr>
          <w:lang w:eastAsia="zh-CN"/>
        </w:rPr>
        <w:t>稳定状态下普通检定大失败：退化进度 +1。抑郁状态下检定大失败：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 +1，病态状态额外 +1，总计退化进度 +2。情绪高涨下追加检定大失败：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 +1，情绪高涨追加检定额外 +1，总计退化进度 +2。躁狂状态下追加检定大失败：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失败 +1，躁狂追加检定额外 +1，病态状态额外 +1，总计退化进度 +3。</w:t>
      </w:r>
    </w:p>
    <w:p w14:paraId="1CCC7CED" w14:textId="77777777" w:rsidR="00730DB0" w:rsidRDefault="00000000">
      <w:pPr>
        <w:rPr>
          <w:lang w:eastAsia="zh-CN"/>
        </w:rPr>
      </w:pPr>
      <w:r>
        <w:rPr>
          <w:lang w:eastAsia="zh-CN"/>
        </w:rPr>
        <w:t>降级</w:t>
      </w:r>
      <w:proofErr w:type="gramStart"/>
      <w:r>
        <w:rPr>
          <w:lang w:eastAsia="zh-CN"/>
        </w:rPr>
        <w:t>惩罚池总权重</w:t>
      </w:r>
      <w:proofErr w:type="gramEnd"/>
      <w:r>
        <w:rPr>
          <w:lang w:eastAsia="zh-CN"/>
        </w:rPr>
        <w:t>为 120。</w:t>
      </w:r>
    </w:p>
    <w:p w14:paraId="6BE14A51" w14:textId="77777777" w:rsidR="00730DB0" w:rsidRDefault="00000000">
      <w:pPr>
        <w:rPr>
          <w:lang w:eastAsia="zh-CN"/>
        </w:rPr>
      </w:pPr>
      <w:r>
        <w:rPr>
          <w:lang w:eastAsia="zh-CN"/>
        </w:rPr>
        <w:t>触发降级惩罚时，默认从降级惩罚池中抽取 3 张惩罚牌，玩家必须从中选择 2 张执行。后续可以通过道具、系统升级或特殊事件降低降级惩罚的风险。惩罚抽取机制最高可以升级为从降级惩罚池中抽取 5 张惩罚牌，玩家选择 1 张执行。</w:t>
      </w:r>
    </w:p>
    <w:p w14:paraId="3CECE46F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初始状态：抽取 3 张惩罚牌，选择 2 张执行。</w:t>
      </w:r>
    </w:p>
    <w:p w14:paraId="67045C73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完全升级后：抽取 5 张惩罚牌，选择 1 张执行。</w:t>
      </w:r>
    </w:p>
    <w:p w14:paraId="2D5B97B9" w14:textId="77777777" w:rsidR="00730DB0" w:rsidRDefault="00000000">
      <w:pPr>
        <w:rPr>
          <w:lang w:eastAsia="zh-CN"/>
        </w:rPr>
      </w:pPr>
      <w:r>
        <w:rPr>
          <w:lang w:eastAsia="zh-CN"/>
        </w:rPr>
        <w:t>如果抽到的惩罚在当前状态下无法执行，则该惩罚视为非法惩罚，需要重新抽取，直到抽到可执行惩罚。</w:t>
      </w:r>
    </w:p>
    <w:p w14:paraId="2DD855EC" w14:textId="77777777" w:rsidR="00730DB0" w:rsidRDefault="00000000">
      <w:pPr>
        <w:rPr>
          <w:lang w:eastAsia="zh-CN"/>
        </w:rPr>
      </w:pPr>
      <w:r>
        <w:rPr>
          <w:lang w:eastAsia="zh-CN"/>
        </w:rPr>
        <w:t>如果一次惩罚抽取中需要执行多张惩罚牌，则每张惩罚牌依次结算。若前一张惩罚</w:t>
      </w:r>
      <w:proofErr w:type="gramStart"/>
      <w:r>
        <w:rPr>
          <w:lang w:eastAsia="zh-CN"/>
        </w:rPr>
        <w:t>牌改变了骰</w:t>
      </w:r>
      <w:proofErr w:type="gramEnd"/>
      <w:r>
        <w:rPr>
          <w:lang w:eastAsia="zh-CN"/>
        </w:rPr>
        <w:t>组状态，导致后一张惩罚</w:t>
      </w:r>
      <w:proofErr w:type="gramStart"/>
      <w:r>
        <w:rPr>
          <w:lang w:eastAsia="zh-CN"/>
        </w:rPr>
        <w:t>牌变得</w:t>
      </w:r>
      <w:proofErr w:type="gramEnd"/>
      <w:r>
        <w:rPr>
          <w:lang w:eastAsia="zh-CN"/>
        </w:rPr>
        <w:t>无法执行，则后一张惩罚牌视为非法惩罚，需要重新抽取一张可执行惩罚牌替代。</w:t>
      </w:r>
    </w:p>
    <w:p w14:paraId="5F64FDAC" w14:textId="77777777" w:rsidR="00730DB0" w:rsidRDefault="00000000">
      <w:pPr>
        <w:rPr>
          <w:lang w:eastAsia="zh-CN"/>
        </w:rPr>
      </w:pPr>
      <w:r>
        <w:rPr>
          <w:lang w:eastAsia="zh-CN"/>
        </w:rPr>
        <w:t>非法惩罚包括：当前没有符合条件的目标骰子；点数降低目标已经为 1 且无法下降；骰子降级会使目标骰子低于该属性允许的最低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型；连续执行多张惩罚时，前一张惩罚改变了</w:t>
      </w:r>
      <w:proofErr w:type="gramStart"/>
      <w:r>
        <w:rPr>
          <w:lang w:eastAsia="zh-CN"/>
        </w:rPr>
        <w:t>骰组状态</w:t>
      </w:r>
      <w:proofErr w:type="gramEnd"/>
      <w:r>
        <w:rPr>
          <w:lang w:eastAsia="zh-CN"/>
        </w:rPr>
        <w:t>导致后一张惩罚原本目标不存在或不合法；剧情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、教程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或关键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不能成为该惩罚的目标。</w:t>
      </w:r>
    </w:p>
    <w:p w14:paraId="40649F81" w14:textId="77777777" w:rsidR="00730DB0" w:rsidRDefault="00000000">
      <w:pPr>
        <w:rPr>
          <w:lang w:eastAsia="zh-CN"/>
        </w:rPr>
      </w:pPr>
      <w:r>
        <w:rPr>
          <w:lang w:eastAsia="zh-CN"/>
        </w:rPr>
        <w:t>STR、DEX、INT 的最低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型为 d4。若目标骰子已经是 d4，则继续降低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型属于非法惩罚。CON 固定为 d4，POW 固定为 d20。CON 和 POW 不参与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型降级。</w:t>
      </w:r>
    </w:p>
    <w:p w14:paraId="6F47E08B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5.11 </w:t>
      </w:r>
      <w:r>
        <w:rPr>
          <w:lang w:eastAsia="zh-CN"/>
        </w:rPr>
        <w:t>降级惩罚池</w:t>
      </w:r>
    </w:p>
    <w:p w14:paraId="337E15AE" w14:textId="77777777" w:rsidR="00730DB0" w:rsidRDefault="00000000">
      <w:pPr>
        <w:rPr>
          <w:lang w:eastAsia="zh-CN"/>
        </w:rPr>
      </w:pPr>
      <w:r>
        <w:rPr>
          <w:lang w:eastAsia="zh-CN"/>
        </w:rPr>
        <w:t>降级惩罚池包含以下惩罚。</w:t>
      </w:r>
    </w:p>
    <w:p w14:paraId="07127E52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附魔·封印，权重 10。</w:t>
      </w:r>
      <w:r>
        <w:rPr>
          <w:lang w:eastAsia="zh-CN"/>
        </w:rPr>
        <w:t>使一颗随机骰子获得封印。封印效果为：该骰子无法使用。</w:t>
      </w:r>
    </w:p>
    <w:p w14:paraId="6B84B58D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附魔·枷锁，权重 10。</w:t>
      </w:r>
      <w:r>
        <w:rPr>
          <w:lang w:eastAsia="zh-CN"/>
        </w:rPr>
        <w:t>使一颗随机骰子获得枷锁。枷锁效果为：在相关属性检定中，只要该骰子可用，就必须被投入。</w:t>
      </w:r>
    </w:p>
    <w:p w14:paraId="5D35D10A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附魔·沉重，权重 10。</w:t>
      </w:r>
      <w:r>
        <w:rPr>
          <w:lang w:eastAsia="zh-CN"/>
        </w:rPr>
        <w:t>使一颗随机骰子获得沉重。沉重效果为：使用该骰子时，额外消耗 1 点精力。</w:t>
      </w:r>
    </w:p>
    <w:p w14:paraId="74A15F58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附魔·迟滞，权重 10。</w:t>
      </w:r>
      <w:r>
        <w:rPr>
          <w:lang w:eastAsia="zh-CN"/>
        </w:rPr>
        <w:t>使一颗随机骰子获得迟滞。迟滞效果为：使用该骰子时，自动触发一次惩罚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。该骰子投掷两次，取点数较低的一次计入检定。</w:t>
      </w:r>
    </w:p>
    <w:p w14:paraId="6DD3B6B1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骰子降级，权重 10。</w:t>
      </w:r>
      <w:r>
        <w:rPr>
          <w:lang w:eastAsia="zh-CN"/>
        </w:rPr>
        <w:t>使一颗符合条件的骰子发生结构性降级。该惩罚默认只适用于 STR、DEX、INT 的属性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，降级路径为：</w:t>
      </w:r>
    </w:p>
    <w:p w14:paraId="6E148AB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d12 → d10 → d8 → d6 → d4</w:t>
      </w:r>
    </w:p>
    <w:p w14:paraId="251AE71A" w14:textId="77777777" w:rsidR="00730DB0" w:rsidRDefault="00000000">
      <w:pPr>
        <w:rPr>
          <w:lang w:eastAsia="zh-CN"/>
        </w:rPr>
      </w:pPr>
      <w:r>
        <w:rPr>
          <w:lang w:eastAsia="zh-CN"/>
        </w:rPr>
        <w:t>降级时，减少两个最低的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面，并降低该骰子的数值上限。若剩余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面中存在高于新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型上限的数值，则这些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面自动降低至新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型上限。例如，d8 降级为 d6 后，所有高于 6 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面都变为 6。</w:t>
      </w:r>
    </w:p>
    <w:p w14:paraId="142088B8" w14:textId="77777777" w:rsidR="00730DB0" w:rsidRDefault="00000000">
      <w:pPr>
        <w:rPr>
          <w:lang w:eastAsia="zh-CN"/>
        </w:rPr>
      </w:pPr>
      <w:r>
        <w:rPr>
          <w:lang w:eastAsia="zh-CN"/>
        </w:rPr>
        <w:t>STR、DEX、INT 的最低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型为 d4。若目标骰子已经是 d4，则继续降低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型属于非法惩罚。CON 固定为 d4，POW 固定为 d20，不参与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型降级。该惩罚为永久惩罚。</w:t>
      </w:r>
    </w:p>
    <w:p w14:paraId="3F29BE21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点数降低：随机骰子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面。</w:t>
      </w:r>
      <w:r>
        <w:rPr>
          <w:lang w:eastAsia="zh-CN"/>
        </w:rPr>
        <w:t>随机骰子 + 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-1 点，权重 15；随机骰子 + 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-2 点，权重 5。该惩罚为永久惩罚。</w:t>
      </w:r>
    </w:p>
    <w:p w14:paraId="3F6FD62C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点数降低：选定骰子 + 随机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面。</w:t>
      </w:r>
      <w:r>
        <w:rPr>
          <w:lang w:eastAsia="zh-CN"/>
        </w:rPr>
        <w:t>选定骰子 + 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-1 点，权重 15；选定骰子 + 随机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-2 点，权重 15。该惩罚为永久惩罚。</w:t>
      </w:r>
    </w:p>
    <w:p w14:paraId="40783C30" w14:textId="77777777" w:rsidR="00730DB0" w:rsidRDefault="00000000">
      <w:pPr>
        <w:rPr>
          <w:lang w:eastAsia="zh-CN"/>
        </w:rPr>
      </w:pPr>
      <w:r>
        <w:rPr>
          <w:b/>
          <w:lang w:eastAsia="zh-CN"/>
        </w:rPr>
        <w:t>点数降低：选定骰子 + 选定</w:t>
      </w:r>
      <w:proofErr w:type="gramStart"/>
      <w:r>
        <w:rPr>
          <w:b/>
          <w:lang w:eastAsia="zh-CN"/>
        </w:rPr>
        <w:t>骰</w:t>
      </w:r>
      <w:proofErr w:type="gramEnd"/>
      <w:r>
        <w:rPr>
          <w:b/>
          <w:lang w:eastAsia="zh-CN"/>
        </w:rPr>
        <w:t>面。</w:t>
      </w:r>
      <w:r>
        <w:rPr>
          <w:lang w:eastAsia="zh-CN"/>
        </w:rPr>
        <w:t>选定骰子 + 选定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-1 点，权重 5；选定骰子 + 选定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 -2 点，权重 15。该惩罚为永久惩罚。</w:t>
      </w:r>
    </w:p>
    <w:p w14:paraId="5FA9CDFC" w14:textId="77777777" w:rsidR="00730DB0" w:rsidRDefault="00000000">
      <w:pPr>
        <w:rPr>
          <w:lang w:eastAsia="zh-CN"/>
        </w:rPr>
      </w:pPr>
      <w:r>
        <w:rPr>
          <w:lang w:eastAsia="zh-CN"/>
        </w:rPr>
        <w:t>点数降低结算时，目标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面最低只能降低到 1。如果点数降低超过目标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面与 1 之间的差值，则只降低到 1，剩余惩罚点数溢出并消失。如果目标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面已经为 1，则该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面不能成为点数降低的合法目标。</w:t>
      </w:r>
    </w:p>
    <w:p w14:paraId="1050208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5.12 </w:t>
      </w:r>
      <w:proofErr w:type="gramStart"/>
      <w:r>
        <w:rPr>
          <w:lang w:eastAsia="zh-CN"/>
        </w:rPr>
        <w:t>附魔规则</w:t>
      </w:r>
      <w:proofErr w:type="gramEnd"/>
    </w:p>
    <w:p w14:paraId="6CFBB42D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每颗骰子最多只能拥有 1 </w:t>
      </w:r>
      <w:proofErr w:type="gramStart"/>
      <w:r>
        <w:rPr>
          <w:lang w:eastAsia="zh-CN"/>
        </w:rPr>
        <w:t>种附魔</w:t>
      </w:r>
      <w:proofErr w:type="gramEnd"/>
      <w:r>
        <w:rPr>
          <w:lang w:eastAsia="zh-CN"/>
        </w:rPr>
        <w:t>。</w:t>
      </w:r>
    </w:p>
    <w:p w14:paraId="0F3C0ED9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t>附魔分为正面附魔和</w:t>
      </w:r>
      <w:proofErr w:type="gramEnd"/>
      <w:r>
        <w:rPr>
          <w:lang w:eastAsia="zh-CN"/>
        </w:rPr>
        <w:t>负面附魔。正面</w:t>
      </w:r>
      <w:proofErr w:type="gramStart"/>
      <w:r>
        <w:rPr>
          <w:lang w:eastAsia="zh-CN"/>
        </w:rPr>
        <w:t>附魔包括</w:t>
      </w:r>
      <w:proofErr w:type="gramEnd"/>
      <w:r>
        <w:rPr>
          <w:lang w:eastAsia="zh-CN"/>
        </w:rPr>
        <w:t>轻盈和迅捷。负面</w:t>
      </w:r>
      <w:proofErr w:type="gramStart"/>
      <w:r>
        <w:rPr>
          <w:lang w:eastAsia="zh-CN"/>
        </w:rPr>
        <w:t>附魔包括</w:t>
      </w:r>
      <w:proofErr w:type="gramEnd"/>
      <w:r>
        <w:rPr>
          <w:lang w:eastAsia="zh-CN"/>
        </w:rPr>
        <w:t>封印、枷锁、沉重和迟滞。</w:t>
      </w:r>
    </w:p>
    <w:p w14:paraId="0E124EE9" w14:textId="77777777" w:rsidR="00730DB0" w:rsidRDefault="00000000">
      <w:pPr>
        <w:rPr>
          <w:lang w:eastAsia="zh-CN"/>
        </w:rPr>
      </w:pPr>
      <w:r>
        <w:rPr>
          <w:lang w:eastAsia="zh-CN"/>
        </w:rPr>
        <w:t>轻盈使该骰子在使用时不消耗精力。迅捷使该骰子在使用时触发奖励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，投两次</w:t>
      </w:r>
      <w:proofErr w:type="gramStart"/>
      <w:r>
        <w:rPr>
          <w:lang w:eastAsia="zh-CN"/>
        </w:rPr>
        <w:t>取较高</w:t>
      </w:r>
      <w:proofErr w:type="gramEnd"/>
      <w:r>
        <w:rPr>
          <w:lang w:eastAsia="zh-CN"/>
        </w:rPr>
        <w:t>结果。封印使该骰子无法使用。枷锁使该骰子在相关属性检定中必须被投入。沉重使该骰子在使用时额外消耗 1 点精力。迟滞使该骰子在使用时触发惩罚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，投两次取较低结果。</w:t>
      </w:r>
    </w:p>
    <w:p w14:paraId="6F69FD55" w14:textId="77777777" w:rsidR="00730DB0" w:rsidRDefault="00000000">
      <w:pPr>
        <w:rPr>
          <w:lang w:eastAsia="zh-CN"/>
        </w:rPr>
      </w:pPr>
      <w:r>
        <w:rPr>
          <w:lang w:eastAsia="zh-CN"/>
        </w:rPr>
        <w:t>当奖励或惩罚需要给随机骰子</w:t>
      </w:r>
      <w:proofErr w:type="gramStart"/>
      <w:r>
        <w:rPr>
          <w:lang w:eastAsia="zh-CN"/>
        </w:rPr>
        <w:t>附加附魔时</w:t>
      </w:r>
      <w:proofErr w:type="gramEnd"/>
      <w:r>
        <w:rPr>
          <w:lang w:eastAsia="zh-CN"/>
        </w:rPr>
        <w:t>，可以从所有骰子中随机选择。若选中</w:t>
      </w:r>
      <w:proofErr w:type="gramStart"/>
      <w:r>
        <w:rPr>
          <w:lang w:eastAsia="zh-CN"/>
        </w:rPr>
        <w:t>已有附魔的</w:t>
      </w:r>
      <w:proofErr w:type="gramEnd"/>
      <w:r>
        <w:rPr>
          <w:lang w:eastAsia="zh-CN"/>
        </w:rPr>
        <w:t>骰子，则新</w:t>
      </w:r>
      <w:proofErr w:type="gramStart"/>
      <w:r>
        <w:rPr>
          <w:lang w:eastAsia="zh-CN"/>
        </w:rPr>
        <w:t>附魔覆盖旧附</w:t>
      </w:r>
      <w:proofErr w:type="gramEnd"/>
      <w:r>
        <w:rPr>
          <w:lang w:eastAsia="zh-CN"/>
        </w:rPr>
        <w:t>魔。</w:t>
      </w:r>
    </w:p>
    <w:p w14:paraId="5028AB07" w14:textId="77777777" w:rsidR="00730DB0" w:rsidRDefault="00000000">
      <w:pPr>
        <w:rPr>
          <w:lang w:eastAsia="zh-CN"/>
        </w:rPr>
      </w:pPr>
      <w:proofErr w:type="gramStart"/>
      <w:r>
        <w:rPr>
          <w:lang w:eastAsia="zh-CN"/>
        </w:rPr>
        <w:lastRenderedPageBreak/>
        <w:t>负面附魔转化</w:t>
      </w:r>
      <w:proofErr w:type="gramEnd"/>
      <w:r>
        <w:rPr>
          <w:lang w:eastAsia="zh-CN"/>
        </w:rPr>
        <w:t>为替换效果。转化后，原</w:t>
      </w:r>
      <w:proofErr w:type="gramStart"/>
      <w:r>
        <w:rPr>
          <w:lang w:eastAsia="zh-CN"/>
        </w:rPr>
        <w:t>负面附魔消失</w:t>
      </w:r>
      <w:proofErr w:type="gramEnd"/>
      <w:r>
        <w:rPr>
          <w:lang w:eastAsia="zh-CN"/>
        </w:rPr>
        <w:t>，并替换为随机正面附魔。</w:t>
      </w:r>
    </w:p>
    <w:p w14:paraId="4335FCD7" w14:textId="77777777" w:rsidR="00730DB0" w:rsidRDefault="00000000">
      <w:pPr>
        <w:rPr>
          <w:lang w:eastAsia="zh-CN"/>
        </w:rPr>
      </w:pPr>
      <w:r>
        <w:rPr>
          <w:lang w:eastAsia="zh-CN"/>
        </w:rPr>
        <w:t>所有</w:t>
      </w:r>
      <w:proofErr w:type="gramStart"/>
      <w:r>
        <w:rPr>
          <w:lang w:eastAsia="zh-CN"/>
        </w:rPr>
        <w:t>临时附魔都会</w:t>
      </w:r>
      <w:proofErr w:type="gramEnd"/>
      <w:r>
        <w:rPr>
          <w:lang w:eastAsia="zh-CN"/>
        </w:rPr>
        <w:t>在大休时进行消退判定。每个</w:t>
      </w:r>
      <w:proofErr w:type="gramStart"/>
      <w:r>
        <w:rPr>
          <w:lang w:eastAsia="zh-CN"/>
        </w:rPr>
        <w:t>附魔独立</w:t>
      </w:r>
      <w:proofErr w:type="gramEnd"/>
      <w:r>
        <w:rPr>
          <w:lang w:eastAsia="zh-CN"/>
        </w:rPr>
        <w:t>记录已经经历的大休次数。</w:t>
      </w:r>
    </w:p>
    <w:p w14:paraId="0931A10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第一次大休：</w:t>
      </w:r>
      <w:proofErr w:type="gramStart"/>
      <w:r>
        <w:rPr>
          <w:lang w:eastAsia="zh-CN"/>
        </w:rPr>
        <w:t>该附魔有</w:t>
      </w:r>
      <w:proofErr w:type="gramEnd"/>
      <w:r>
        <w:rPr>
          <w:lang w:eastAsia="zh-CN"/>
        </w:rPr>
        <w:t xml:space="preserve"> 30% 概率消失。</w:t>
      </w:r>
    </w:p>
    <w:p w14:paraId="4FFAF948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第二次大休：</w:t>
      </w:r>
      <w:proofErr w:type="gramStart"/>
      <w:r>
        <w:rPr>
          <w:lang w:eastAsia="zh-CN"/>
        </w:rPr>
        <w:t>该附魔有</w:t>
      </w:r>
      <w:proofErr w:type="gramEnd"/>
      <w:r>
        <w:rPr>
          <w:lang w:eastAsia="zh-CN"/>
        </w:rPr>
        <w:t xml:space="preserve"> 60% 概率消失。</w:t>
      </w:r>
    </w:p>
    <w:p w14:paraId="6A3A2F6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第三次大休：</w:t>
      </w:r>
      <w:proofErr w:type="gramStart"/>
      <w:r>
        <w:rPr>
          <w:lang w:eastAsia="zh-CN"/>
        </w:rPr>
        <w:t>该附魔有</w:t>
      </w:r>
      <w:proofErr w:type="gramEnd"/>
      <w:r>
        <w:rPr>
          <w:lang w:eastAsia="zh-CN"/>
        </w:rPr>
        <w:t xml:space="preserve"> 90% 概率消失。</w:t>
      </w:r>
    </w:p>
    <w:p w14:paraId="553939A4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第四次大休：</w:t>
      </w:r>
      <w:proofErr w:type="gramStart"/>
      <w:r>
        <w:rPr>
          <w:lang w:eastAsia="zh-CN"/>
        </w:rPr>
        <w:t>该附魔</w:t>
      </w:r>
      <w:proofErr w:type="gramEnd"/>
      <w:r>
        <w:rPr>
          <w:lang w:eastAsia="zh-CN"/>
        </w:rPr>
        <w:t>必定消失。</w:t>
      </w:r>
    </w:p>
    <w:p w14:paraId="0F651D66" w14:textId="77777777" w:rsidR="00730DB0" w:rsidRDefault="00000000">
      <w:pPr>
        <w:rPr>
          <w:lang w:eastAsia="zh-CN"/>
        </w:rPr>
      </w:pPr>
      <w:r>
        <w:rPr>
          <w:lang w:eastAsia="zh-CN"/>
        </w:rPr>
        <w:t>若消退判定成功，</w:t>
      </w:r>
      <w:proofErr w:type="gramStart"/>
      <w:r>
        <w:rPr>
          <w:lang w:eastAsia="zh-CN"/>
        </w:rPr>
        <w:t>该附魔</w:t>
      </w:r>
      <w:proofErr w:type="gramEnd"/>
      <w:r>
        <w:rPr>
          <w:lang w:eastAsia="zh-CN"/>
        </w:rPr>
        <w:t>消失。若消退判定失败，</w:t>
      </w:r>
      <w:proofErr w:type="gramStart"/>
      <w:r>
        <w:rPr>
          <w:lang w:eastAsia="zh-CN"/>
        </w:rPr>
        <w:t>该附魔继续</w:t>
      </w:r>
      <w:proofErr w:type="gramEnd"/>
      <w:r>
        <w:rPr>
          <w:lang w:eastAsia="zh-CN"/>
        </w:rPr>
        <w:t>保留，并在下一次大休时进入下一阶段的消退判定。</w:t>
      </w:r>
    </w:p>
    <w:p w14:paraId="35259D35" w14:textId="77777777" w:rsidR="00730DB0" w:rsidRDefault="00000000">
      <w:pPr>
        <w:rPr>
          <w:lang w:eastAsia="zh-CN"/>
        </w:rPr>
      </w:pPr>
      <w:r>
        <w:rPr>
          <w:lang w:eastAsia="zh-CN"/>
        </w:rPr>
        <w:t>永久惩罚造成的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型降级和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面点数降低不会</w:t>
      </w:r>
      <w:proofErr w:type="gramStart"/>
      <w:r>
        <w:rPr>
          <w:lang w:eastAsia="zh-CN"/>
        </w:rPr>
        <w:t>通过附魔消退</w:t>
      </w:r>
      <w:proofErr w:type="gramEnd"/>
      <w:r>
        <w:rPr>
          <w:lang w:eastAsia="zh-CN"/>
        </w:rPr>
        <w:t>恢复。除非特殊奖励、道具、剧情事件或治疗事件明确说明，否则永久惩罚会持续保留。</w:t>
      </w:r>
    </w:p>
    <w:p w14:paraId="7F0CDB35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5.13 </w:t>
      </w:r>
      <w:r>
        <w:rPr>
          <w:lang w:eastAsia="zh-CN"/>
        </w:rPr>
        <w:t>迷雾规则</w:t>
      </w:r>
    </w:p>
    <w:p w14:paraId="2B42821B" w14:textId="77777777" w:rsidR="00730DB0" w:rsidRDefault="00000000">
      <w:pPr>
        <w:rPr>
          <w:lang w:eastAsia="zh-CN"/>
        </w:rPr>
      </w:pPr>
      <w:r>
        <w:rPr>
          <w:lang w:eastAsia="zh-CN"/>
        </w:rPr>
        <w:t>每次抽取成长奖励或降级惩罚时，抽出的牌可能被迷雾遮住。</w:t>
      </w:r>
    </w:p>
    <w:p w14:paraId="31861768" w14:textId="77777777" w:rsidR="00730DB0" w:rsidRDefault="00000000">
      <w:pPr>
        <w:rPr>
          <w:lang w:eastAsia="zh-CN"/>
        </w:rPr>
      </w:pPr>
      <w:r>
        <w:rPr>
          <w:lang w:eastAsia="zh-CN"/>
        </w:rPr>
        <w:t>被迷雾遮住的牌不会显示具体内容，只显示为未知奖励或未知惩罚。</w:t>
      </w:r>
    </w:p>
    <w:p w14:paraId="003CC335" w14:textId="77777777" w:rsidR="00730DB0" w:rsidRDefault="00000000">
      <w:pPr>
        <w:rPr>
          <w:lang w:eastAsia="zh-CN"/>
        </w:rPr>
      </w:pPr>
      <w:r>
        <w:rPr>
          <w:lang w:eastAsia="zh-CN"/>
        </w:rPr>
        <w:t>默认遮蔽概率为 30%。当已经有 1 张牌被迷雾遮住时，下一张牌被遮住的概率降为 25%。当已经有 2 张牌被迷雾遮住时，下一张牌被遮住的概率降为 20%。</w:t>
      </w:r>
    </w:p>
    <w:p w14:paraId="3619743D" w14:textId="77777777" w:rsidR="00730DB0" w:rsidRDefault="00000000">
      <w:pPr>
        <w:rPr>
          <w:lang w:eastAsia="zh-CN"/>
        </w:rPr>
      </w:pPr>
      <w:r>
        <w:rPr>
          <w:lang w:eastAsia="zh-CN"/>
        </w:rPr>
        <w:t>每次抽牌至少有 1 张牌必须是明牌。若本次抽出的所有牌都被迷雾遮住，则随机选择其中 1 张牌解除迷雾，使其变为明牌。</w:t>
      </w:r>
    </w:p>
    <w:p w14:paraId="098D138B" w14:textId="77777777" w:rsidR="00730DB0" w:rsidRDefault="00000000">
      <w:pPr>
        <w:rPr>
          <w:lang w:eastAsia="zh-CN"/>
        </w:rPr>
      </w:pPr>
      <w:r>
        <w:rPr>
          <w:lang w:eastAsia="zh-CN"/>
        </w:rPr>
        <w:t>选择迷雾奖励时，先进行迷雾结算：</w:t>
      </w:r>
    </w:p>
    <w:p w14:paraId="04337306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55% 概率：效果不变。翻开该奖励牌，并按原奖励正常结算。</w:t>
      </w:r>
    </w:p>
    <w:p w14:paraId="44D0512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30% 概率：获得双倍奖励。翻开该奖励牌并正常结算，随后额外获得 1 份随机奖励。</w:t>
      </w:r>
    </w:p>
    <w:p w14:paraId="06C5D97A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10% 概率：奖励无效化。翻开该奖励牌，但不执行其效果。</w:t>
      </w:r>
    </w:p>
    <w:p w14:paraId="6F34D969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5% 概率：变成随机惩罚。原奖励不执行，改为从降级惩罚池中随机获得 1 项可执行惩罚并直接结算。</w:t>
      </w:r>
    </w:p>
    <w:p w14:paraId="598584E8" w14:textId="77777777" w:rsidR="00730DB0" w:rsidRDefault="00000000">
      <w:pPr>
        <w:rPr>
          <w:lang w:eastAsia="zh-CN"/>
        </w:rPr>
      </w:pPr>
      <w:r>
        <w:rPr>
          <w:lang w:eastAsia="zh-CN"/>
        </w:rPr>
        <w:t>选择迷雾惩罚时，先进行迷雾结算：</w:t>
      </w:r>
    </w:p>
    <w:p w14:paraId="7248AA8B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40% 概率：惩罚正常生效。翻开该惩罚牌，并按原惩罚正常结算。</w:t>
      </w:r>
    </w:p>
    <w:p w14:paraId="68C396C5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30% 概率：惩罚无效化。翻开该惩罚牌，但不执行其效果。</w:t>
      </w:r>
    </w:p>
    <w:p w14:paraId="327C0292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20% 概率：变成随机奖励。原惩罚不执行，改为从成长奖励池中随机获得 1 项可执行奖励并直接结算。</w:t>
      </w:r>
    </w:p>
    <w:p w14:paraId="5A7B704E" w14:textId="77777777" w:rsidR="00730DB0" w:rsidRDefault="00000000">
      <w:pPr>
        <w:pStyle w:val="FormulaBlock"/>
        <w:rPr>
          <w:lang w:eastAsia="zh-CN"/>
        </w:rPr>
      </w:pPr>
      <w:r>
        <w:rPr>
          <w:lang w:eastAsia="zh-CN"/>
        </w:rPr>
        <w:t>10% 概率：获得双倍惩罚。翻开该惩罚牌并正常结算，随后从降级惩罚池中随机抽取 1 项可执行惩罚并直接结算。</w:t>
      </w:r>
    </w:p>
    <w:p w14:paraId="4C90554C" w14:textId="77777777" w:rsidR="00730DB0" w:rsidRDefault="00000000">
      <w:pPr>
        <w:rPr>
          <w:lang w:eastAsia="zh-CN"/>
        </w:rPr>
      </w:pPr>
      <w:r>
        <w:rPr>
          <w:lang w:eastAsia="zh-CN"/>
        </w:rPr>
        <w:t>迷雾奖励或迷雾惩罚中产生的额外奖励、额外惩罚，不触发新的抽牌选择流程，而是直接从对应池中随机抽取 1 项可执行结果并结算。</w:t>
      </w:r>
    </w:p>
    <w:p w14:paraId="58253334" w14:textId="77777777" w:rsidR="00730DB0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日程池</w:t>
      </w:r>
    </w:p>
    <w:p w14:paraId="262A2FA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日程池总</w:t>
      </w:r>
      <w:proofErr w:type="gramStart"/>
      <w:r>
        <w:rPr>
          <w:lang w:eastAsia="zh-CN"/>
        </w:rPr>
        <w:t>览</w:t>
      </w:r>
      <w:proofErr w:type="gramEnd"/>
    </w:p>
    <w:p w14:paraId="3B71EFE2" w14:textId="77777777" w:rsidR="00730DB0" w:rsidRDefault="00000000">
      <w:pPr>
        <w:rPr>
          <w:lang w:eastAsia="zh-CN"/>
        </w:rPr>
      </w:pPr>
      <w:r>
        <w:rPr>
          <w:lang w:eastAsia="zh-CN"/>
        </w:rPr>
        <w:t>本章展示默认日程池。日程池是玩家在行动轮中实际接触到的行动集合，也是前述数值系统的应用层。</w:t>
      </w:r>
    </w:p>
    <w:p w14:paraId="1D0C7404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本章不再重复定义行动、检定、剧情事件和日程的基础概念。核心概念见 1.3，检定</w:t>
      </w:r>
      <w:proofErr w:type="gramStart"/>
      <w:r>
        <w:rPr>
          <w:lang w:eastAsia="zh-CN"/>
        </w:rPr>
        <w:t>规则见</w:t>
      </w:r>
      <w:proofErr w:type="gramEnd"/>
      <w:r>
        <w:rPr>
          <w:lang w:eastAsia="zh-CN"/>
        </w:rPr>
        <w:t>第 2 章，Mood 与病程</w:t>
      </w:r>
      <w:proofErr w:type="gramStart"/>
      <w:r>
        <w:rPr>
          <w:lang w:eastAsia="zh-CN"/>
        </w:rPr>
        <w:t>规则见</w:t>
      </w:r>
      <w:proofErr w:type="gramEnd"/>
      <w:r>
        <w:rPr>
          <w:lang w:eastAsia="zh-CN"/>
        </w:rPr>
        <w:t>第 3 章，属性与成长</w:t>
      </w:r>
      <w:proofErr w:type="gramStart"/>
      <w:r>
        <w:rPr>
          <w:lang w:eastAsia="zh-CN"/>
        </w:rPr>
        <w:t>规则见</w:t>
      </w:r>
      <w:proofErr w:type="gramEnd"/>
      <w:r>
        <w:rPr>
          <w:lang w:eastAsia="zh-CN"/>
        </w:rPr>
        <w:t>第 4 章，骰子与精力</w:t>
      </w:r>
      <w:proofErr w:type="gramStart"/>
      <w:r>
        <w:rPr>
          <w:lang w:eastAsia="zh-CN"/>
        </w:rPr>
        <w:t>规则见</w:t>
      </w:r>
      <w:proofErr w:type="gramEnd"/>
      <w:r>
        <w:rPr>
          <w:lang w:eastAsia="zh-CN"/>
        </w:rPr>
        <w:t>第 5 章。</w:t>
      </w:r>
    </w:p>
    <w:p w14:paraId="01CB78CD" w14:textId="77777777" w:rsidR="00730DB0" w:rsidRDefault="00000000">
      <w:pPr>
        <w:rPr>
          <w:lang w:eastAsia="zh-CN"/>
        </w:rPr>
      </w:pPr>
      <w:r>
        <w:rPr>
          <w:lang w:eastAsia="zh-CN"/>
        </w:rPr>
        <w:t>每个日程条目建议使用以下文字字段描述：类型、可执行时段、调用属性、基础精力消耗、是否检定、基础检定要求、基础效果、Mood 倾向、成长倾向、失败倾向、特殊说明。</w:t>
      </w:r>
    </w:p>
    <w:p w14:paraId="75E5FE8D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基础检定要求可按以下区间理解：低难度 8–10，中难度 11–14，高难度 15–18，危险或关键行动 19 以上。具体数值可根据剧情阶段和玩家成长速度微调。</w:t>
      </w:r>
    </w:p>
    <w:p w14:paraId="13635C44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锻炼类日程池</w:t>
      </w:r>
    </w:p>
    <w:p w14:paraId="65D75C9D" w14:textId="77777777" w:rsidR="00730DB0" w:rsidRDefault="00000000">
      <w:pPr>
        <w:rPr>
          <w:lang w:eastAsia="zh-CN"/>
        </w:rPr>
      </w:pPr>
      <w:r>
        <w:rPr>
          <w:lang w:eastAsia="zh-CN"/>
        </w:rPr>
        <w:t>锻炼类日程主要用于恢复身体能力、提高 CON / STR / DEX，并提供对应属性的骰子成长进度。</w:t>
      </w:r>
    </w:p>
    <w:p w14:paraId="1208F0E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6.2.1 </w:t>
      </w:r>
      <w:r>
        <w:rPr>
          <w:lang w:eastAsia="zh-CN"/>
        </w:rPr>
        <w:t>散步</w:t>
      </w:r>
    </w:p>
    <w:p w14:paraId="7C0F20D6" w14:textId="77777777" w:rsidR="00730DB0" w:rsidRDefault="00000000">
      <w:pPr>
        <w:rPr>
          <w:lang w:eastAsia="zh-CN"/>
        </w:rPr>
      </w:pPr>
      <w:r>
        <w:rPr>
          <w:lang w:eastAsia="zh-CN"/>
        </w:rPr>
        <w:t>类型：锻炼 / 低强度恢复。</w:t>
      </w:r>
    </w:p>
    <w:p w14:paraId="6B6BBE28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1F6AEDA8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调用属性：CON 或 DEX。</w:t>
      </w:r>
    </w:p>
    <w:p w14:paraId="642C19E0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0AE98A08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是否检定：可检定，也可在教学期作为固定成功日程。</w:t>
      </w:r>
    </w:p>
    <w:p w14:paraId="3C611EB6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基础检定要求：8。</w:t>
      </w:r>
    </w:p>
    <w:p w14:paraId="74E402BB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基础效果：获得少量 CON 或 DEX 骰子成长进度，</w:t>
      </w:r>
      <w:proofErr w:type="gramStart"/>
      <w:r>
        <w:rPr>
          <w:lang w:eastAsia="zh-CN"/>
        </w:rPr>
        <w:t>轻度稳定</w:t>
      </w:r>
      <w:proofErr w:type="gramEnd"/>
      <w:r>
        <w:rPr>
          <w:lang w:eastAsia="zh-CN"/>
        </w:rPr>
        <w:t xml:space="preserve"> Mood，可能解锁地点观察或低强度社交事件。</w:t>
      </w:r>
    </w:p>
    <w:p w14:paraId="6A49BF3C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倾向：轻度正向或向稳定区间回落。</w:t>
      </w:r>
    </w:p>
    <w:p w14:paraId="2A3A5204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失败倾向：疲惫、分心、效率低，但通常不产生严重后果。</w:t>
      </w:r>
    </w:p>
    <w:p w14:paraId="1A69288A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特殊说明：适合作为系统教学期的基础锻炼日程，也适合作为抑郁状态下仍可执行的低门槛行动。</w:t>
      </w:r>
    </w:p>
    <w:p w14:paraId="4F44FBB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6.2.2 </w:t>
      </w:r>
      <w:r>
        <w:rPr>
          <w:lang w:eastAsia="zh-CN"/>
        </w:rPr>
        <w:t>跑步</w:t>
      </w:r>
    </w:p>
    <w:p w14:paraId="247A780D" w14:textId="77777777" w:rsidR="00730DB0" w:rsidRDefault="00000000">
      <w:pPr>
        <w:rPr>
          <w:lang w:eastAsia="zh-CN"/>
        </w:rPr>
      </w:pPr>
      <w:r>
        <w:rPr>
          <w:lang w:eastAsia="zh-CN"/>
        </w:rPr>
        <w:t>类型：锻炼 / 中强度。</w:t>
      </w:r>
    </w:p>
    <w:p w14:paraId="095C3DE7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32BF7CB8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调用属性：CON。</w:t>
      </w:r>
    </w:p>
    <w:p w14:paraId="7720625A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306A09C9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6F063DDB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基础检定要求：12。</w:t>
      </w:r>
    </w:p>
    <w:p w14:paraId="5D7FF298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 CON 骰子成长进度，可能获得 CON 属性加成。</w:t>
      </w:r>
    </w:p>
    <w:p w14:paraId="108A8AC3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倾向：正向上升，可能提高情绪高涨风险。</w:t>
      </w:r>
    </w:p>
    <w:p w14:paraId="2DFA10A4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失败倾向：额外消耗精力，获得疲劳标记，或轻度 Mood 下降。</w:t>
      </w:r>
    </w:p>
    <w:p w14:paraId="6D5D2716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特殊说明：深夜执行时更容易破坏良好作息。躁狂状态下可触发“停不下来”的追加行动或病态事件。</w:t>
      </w:r>
    </w:p>
    <w:p w14:paraId="29B16A1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6.2.3 </w:t>
      </w:r>
      <w:r>
        <w:rPr>
          <w:lang w:eastAsia="zh-CN"/>
        </w:rPr>
        <w:t>力量训练</w:t>
      </w:r>
    </w:p>
    <w:p w14:paraId="163F8179" w14:textId="77777777" w:rsidR="00730DB0" w:rsidRDefault="00000000">
      <w:pPr>
        <w:rPr>
          <w:lang w:eastAsia="zh-CN"/>
        </w:rPr>
      </w:pPr>
      <w:r>
        <w:rPr>
          <w:lang w:eastAsia="zh-CN"/>
        </w:rPr>
        <w:t>类型：锻炼 / 高强度。</w:t>
      </w:r>
    </w:p>
    <w:p w14:paraId="1D56AA45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可执行时段：上午、下午。</w:t>
      </w:r>
    </w:p>
    <w:p w14:paraId="20CECC18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调用属性：STR。</w:t>
      </w:r>
    </w:p>
    <w:p w14:paraId="387882F2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基础精力消耗：2–4。</w:t>
      </w:r>
    </w:p>
    <w:p w14:paraId="024449AC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10CAF11A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基础检定要求：14。</w:t>
      </w:r>
    </w:p>
    <w:p w14:paraId="54902CF7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 STR 骰子成长进度，可能获得 STR 属性加成。</w:t>
      </w:r>
    </w:p>
    <w:p w14:paraId="3A19EB41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倾向：正向上升。</w:t>
      </w:r>
    </w:p>
    <w:p w14:paraId="0F62E931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失败倾向：受伤、疲劳、退化进度或 Mood 下降。</w:t>
      </w:r>
    </w:p>
    <w:p w14:paraId="6098C8B4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特殊说明：适合高投入构筑，但连续执行风险较高。若处于情绪高涨或躁狂状态，可能提高大失败后的退化风险。</w:t>
      </w:r>
    </w:p>
    <w:p w14:paraId="60587B4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6.2.4 </w:t>
      </w:r>
      <w:r>
        <w:rPr>
          <w:lang w:eastAsia="zh-CN"/>
        </w:rPr>
        <w:t>协调训练</w:t>
      </w:r>
    </w:p>
    <w:p w14:paraId="3D7F37FA" w14:textId="77777777" w:rsidR="00730DB0" w:rsidRDefault="00000000">
      <w:pPr>
        <w:rPr>
          <w:lang w:eastAsia="zh-CN"/>
        </w:rPr>
      </w:pPr>
      <w:r>
        <w:rPr>
          <w:lang w:eastAsia="zh-CN"/>
        </w:rPr>
        <w:t>类型：锻炼 / 技巧训练。</w:t>
      </w:r>
    </w:p>
    <w:p w14:paraId="54934716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311B0BF5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调用属性：DEX。</w:t>
      </w:r>
    </w:p>
    <w:p w14:paraId="75A67E3B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0F45A189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7D52C13C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基础检定要求：11。</w:t>
      </w:r>
    </w:p>
    <w:p w14:paraId="6ACC0B0A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 DEX 骰子成长进度，可能获得 DEX 属性加成。</w:t>
      </w:r>
    </w:p>
    <w:p w14:paraId="30D05C5F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倾向：轻度正向或稳定。</w:t>
      </w:r>
    </w:p>
    <w:p w14:paraId="447464FB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失败倾向：挫败、手忙脚乱、精力损失。</w:t>
      </w:r>
    </w:p>
    <w:p w14:paraId="4052BB10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特殊说明：适合用于绘画、乐器、手工、操作类剧情的前置成长。</w:t>
      </w:r>
    </w:p>
    <w:p w14:paraId="40DF3266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6.2.5 </w:t>
      </w:r>
      <w:r>
        <w:rPr>
          <w:lang w:eastAsia="zh-CN"/>
        </w:rPr>
        <w:t>康复训练</w:t>
      </w:r>
    </w:p>
    <w:p w14:paraId="4D9D47DF" w14:textId="77777777" w:rsidR="00730DB0" w:rsidRDefault="00000000">
      <w:pPr>
        <w:rPr>
          <w:lang w:eastAsia="zh-CN"/>
        </w:rPr>
      </w:pPr>
      <w:r>
        <w:rPr>
          <w:lang w:eastAsia="zh-CN"/>
        </w:rPr>
        <w:t>类型：锻炼 / 治疗辅助。</w:t>
      </w:r>
    </w:p>
    <w:p w14:paraId="25DB2788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可执行时段：上午、下午。</w:t>
      </w:r>
    </w:p>
    <w:p w14:paraId="63884700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调用属性：CON 或 POW。</w:t>
      </w:r>
    </w:p>
    <w:p w14:paraId="7E18A67C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12B7DAEF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3256CE47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47345043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基础效果：少量 CON 成长进度，降低身体疲劳，可能提高睡眠恢复效果。</w:t>
      </w:r>
    </w:p>
    <w:p w14:paraId="3CF7E558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0D2633FE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失败倾向：效果较低，可能产生轻度挫败。</w:t>
      </w:r>
    </w:p>
    <w:p w14:paraId="0DA554A5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特殊说明：适合出院适应期和治疗线，不宜提供高额收益。</w:t>
      </w:r>
    </w:p>
    <w:p w14:paraId="1AACE85A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学习类日程池</w:t>
      </w:r>
    </w:p>
    <w:p w14:paraId="765A9730" w14:textId="77777777" w:rsidR="00730DB0" w:rsidRDefault="00000000">
      <w:pPr>
        <w:rPr>
          <w:lang w:eastAsia="zh-CN"/>
        </w:rPr>
      </w:pPr>
      <w:r>
        <w:rPr>
          <w:lang w:eastAsia="zh-CN"/>
        </w:rPr>
        <w:t>学习类日程主要用于推进学业、调查、线索理解和真相路线，通常调用 INT。</w:t>
      </w:r>
    </w:p>
    <w:p w14:paraId="0C670C1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6.3.1 </w:t>
      </w:r>
      <w:r>
        <w:rPr>
          <w:lang w:eastAsia="zh-CN"/>
        </w:rPr>
        <w:t>课程复习</w:t>
      </w:r>
    </w:p>
    <w:p w14:paraId="6848A227" w14:textId="77777777" w:rsidR="00730DB0" w:rsidRDefault="00000000">
      <w:pPr>
        <w:rPr>
          <w:lang w:eastAsia="zh-CN"/>
        </w:rPr>
      </w:pPr>
      <w:r>
        <w:rPr>
          <w:lang w:eastAsia="zh-CN"/>
        </w:rPr>
        <w:t>类型：学习 / 基础。</w:t>
      </w:r>
    </w:p>
    <w:p w14:paraId="4581A868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1A266963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调用属性：INT。</w:t>
      </w:r>
    </w:p>
    <w:p w14:paraId="4EA5B901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46B7447D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7FCB432D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33DD1866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基础效果：增加课程进度，获得 INT 骰子成长进度，可能获得 INT 属性加成。</w:t>
      </w:r>
    </w:p>
    <w:p w14:paraId="43FDCF0E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倾向：稳定或轻度下降，取决于结果。</w:t>
      </w:r>
    </w:p>
    <w:p w14:paraId="7AFD294B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失败倾向：挫败、效率低、精力额外消耗。</w:t>
      </w:r>
    </w:p>
    <w:p w14:paraId="5D2620F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特殊说明：适合作为</w:t>
      </w:r>
      <w:proofErr w:type="gramStart"/>
      <w:r>
        <w:rPr>
          <w:lang w:eastAsia="zh-CN"/>
        </w:rPr>
        <w:t>学习线</w:t>
      </w:r>
      <w:proofErr w:type="gramEnd"/>
      <w:r>
        <w:rPr>
          <w:lang w:eastAsia="zh-CN"/>
        </w:rPr>
        <w:t>的基础日程。</w:t>
      </w:r>
    </w:p>
    <w:p w14:paraId="1ACAEA1D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6.3.2 </w:t>
      </w:r>
      <w:r>
        <w:rPr>
          <w:lang w:eastAsia="zh-CN"/>
        </w:rPr>
        <w:t>课程预习</w:t>
      </w:r>
    </w:p>
    <w:p w14:paraId="75841A39" w14:textId="77777777" w:rsidR="00730DB0" w:rsidRDefault="00000000">
      <w:pPr>
        <w:rPr>
          <w:lang w:eastAsia="zh-CN"/>
        </w:rPr>
      </w:pPr>
      <w:r>
        <w:rPr>
          <w:lang w:eastAsia="zh-CN"/>
        </w:rPr>
        <w:t>类型：学习 / 准备。</w:t>
      </w:r>
    </w:p>
    <w:p w14:paraId="67EEE5AE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52EE307B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调用属性：INT。</w:t>
      </w:r>
    </w:p>
    <w:p w14:paraId="16C6CA95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63567F2F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是否检定：可检定。</w:t>
      </w:r>
    </w:p>
    <w:p w14:paraId="085A0BBD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基础检定要求：9。</w:t>
      </w:r>
    </w:p>
    <w:p w14:paraId="01810717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基础效果：为后续课程复习、考试准备或课堂事件提供轻度加成。</w:t>
      </w:r>
    </w:p>
    <w:p w14:paraId="4DF99E0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倾向：轻度稳定。</w:t>
      </w:r>
    </w:p>
    <w:p w14:paraId="7C302D82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失败倾向：收益降低，不应严重惩罚。</w:t>
      </w:r>
    </w:p>
    <w:p w14:paraId="5F4EDE05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特殊说明：可作为低风险学习行为，让玩家在精力较低时仍有选择。</w:t>
      </w:r>
    </w:p>
    <w:p w14:paraId="6FA84127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6.3.3 </w:t>
      </w:r>
      <w:r>
        <w:rPr>
          <w:lang w:eastAsia="zh-CN"/>
        </w:rPr>
        <w:t>资料整理</w:t>
      </w:r>
    </w:p>
    <w:p w14:paraId="24D85F1E" w14:textId="77777777" w:rsidR="00730DB0" w:rsidRDefault="00000000">
      <w:pPr>
        <w:rPr>
          <w:lang w:eastAsia="zh-CN"/>
        </w:rPr>
      </w:pPr>
      <w:r>
        <w:rPr>
          <w:lang w:eastAsia="zh-CN"/>
        </w:rPr>
        <w:t>类型：学习 / 调查。</w:t>
      </w:r>
    </w:p>
    <w:p w14:paraId="1BC5D5BF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可执行时段：下午、晚上。</w:t>
      </w:r>
    </w:p>
    <w:p w14:paraId="0FA5BDAE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调用属性：INT。</w:t>
      </w:r>
    </w:p>
    <w:p w14:paraId="646A8603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65A41E11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6422717A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基础检定要求：12。</w:t>
      </w:r>
    </w:p>
    <w:p w14:paraId="18684677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基础效果：推进调查进度、论文进度或记忆线索整理进度。</w:t>
      </w:r>
    </w:p>
    <w:p w14:paraId="73640158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倾向：轻度下降或向稳定回落。</w:t>
      </w:r>
    </w:p>
    <w:p w14:paraId="5E947D0F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失败倾向：信息混乱、进度较低、触发回忆碎片。</w:t>
      </w:r>
    </w:p>
    <w:p w14:paraId="018E9E77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特殊说明：适合连接主线、隐藏线索和研究任务。</w:t>
      </w:r>
    </w:p>
    <w:p w14:paraId="5761F1ED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6.3.4 </w:t>
      </w:r>
      <w:r>
        <w:rPr>
          <w:lang w:eastAsia="zh-CN"/>
        </w:rPr>
        <w:t>论文写作</w:t>
      </w:r>
    </w:p>
    <w:p w14:paraId="638B01DD" w14:textId="77777777" w:rsidR="00730DB0" w:rsidRDefault="00000000">
      <w:pPr>
        <w:rPr>
          <w:lang w:eastAsia="zh-CN"/>
        </w:rPr>
      </w:pPr>
      <w:r>
        <w:rPr>
          <w:lang w:eastAsia="zh-CN"/>
        </w:rPr>
        <w:t>类型：学习 / 高强度输出。</w:t>
      </w:r>
    </w:p>
    <w:p w14:paraId="66D36EBF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584C9211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调用属性：INT。</w:t>
      </w:r>
    </w:p>
    <w:p w14:paraId="0C8C799C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基础精力消耗：2–3。</w:t>
      </w:r>
    </w:p>
    <w:p w14:paraId="04220A93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28FC6605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基础检定要求：15。</w:t>
      </w:r>
    </w:p>
    <w:p w14:paraId="75E2A5A1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基础效果：大幅推进学业任务，获得 INT 成长进度，可能解锁教师或同学相关事件。</w:t>
      </w:r>
    </w:p>
    <w:p w14:paraId="12F90D33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倾向：成功时轻度正向，失败时负向下降。</w:t>
      </w:r>
    </w:p>
    <w:p w14:paraId="777C0CCE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失败倾向：压力累积、Mood 下降、精力额外消耗。</w:t>
      </w:r>
    </w:p>
    <w:p w14:paraId="6D042C46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特殊说明：情绪高涨或躁狂状态下可能出现过度投入，触发追加检定或深夜延长行动。</w:t>
      </w:r>
    </w:p>
    <w:p w14:paraId="542379E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6.3.5 </w:t>
      </w:r>
      <w:r>
        <w:rPr>
          <w:lang w:eastAsia="zh-CN"/>
        </w:rPr>
        <w:t>考试冲刺</w:t>
      </w:r>
    </w:p>
    <w:p w14:paraId="70098D14" w14:textId="77777777" w:rsidR="00730DB0" w:rsidRDefault="00000000">
      <w:pPr>
        <w:rPr>
          <w:lang w:eastAsia="zh-CN"/>
        </w:rPr>
      </w:pPr>
      <w:r>
        <w:rPr>
          <w:lang w:eastAsia="zh-CN"/>
        </w:rPr>
        <w:t>类型：学习 / 限时高压。</w:t>
      </w:r>
    </w:p>
    <w:p w14:paraId="39762E81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可执行时段：晚上、深夜。</w:t>
      </w:r>
    </w:p>
    <w:p w14:paraId="05E2D69F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 或 POW。</w:t>
      </w:r>
    </w:p>
    <w:p w14:paraId="6A503760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基础精力消耗：2–4。</w:t>
      </w:r>
    </w:p>
    <w:p w14:paraId="22693EC2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3A996CFF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基础检定要求：16。</w:t>
      </w:r>
    </w:p>
    <w:p w14:paraId="2AF74848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基础效果：高额学业进度，可能影响考试剧情结果。</w:t>
      </w:r>
    </w:p>
    <w:p w14:paraId="6B9CBD3B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倾向：显著波动，通常增加压力和病态风险。</w:t>
      </w:r>
    </w:p>
    <w:p w14:paraId="771480C8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失败倾向：精力透支、Mood 下降、次日效率降低。</w:t>
      </w:r>
    </w:p>
    <w:p w14:paraId="689D7EB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特殊说明：深夜执行时必然触发深夜额外消耗，并可能破坏良好作息。</w:t>
      </w:r>
    </w:p>
    <w:p w14:paraId="7D129794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打工类日程池</w:t>
      </w:r>
    </w:p>
    <w:p w14:paraId="4D4E00F3" w14:textId="77777777" w:rsidR="00730DB0" w:rsidRDefault="00000000">
      <w:pPr>
        <w:rPr>
          <w:lang w:eastAsia="zh-CN"/>
        </w:rPr>
      </w:pPr>
      <w:r>
        <w:rPr>
          <w:lang w:eastAsia="zh-CN"/>
        </w:rPr>
        <w:t>打工类日程主要用于获取金钱、社会接触和现实压力，也提供 STR / DEX / INT 成长进度。</w:t>
      </w:r>
    </w:p>
    <w:p w14:paraId="4487519A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6.4.1 </w:t>
      </w:r>
      <w:r>
        <w:rPr>
          <w:lang w:eastAsia="zh-CN"/>
        </w:rPr>
        <w:t>便利店兼职</w:t>
      </w:r>
    </w:p>
    <w:p w14:paraId="16526D4B" w14:textId="77777777" w:rsidR="00730DB0" w:rsidRDefault="00000000">
      <w:pPr>
        <w:rPr>
          <w:lang w:eastAsia="zh-CN"/>
        </w:rPr>
      </w:pPr>
      <w:r>
        <w:rPr>
          <w:lang w:eastAsia="zh-CN"/>
        </w:rPr>
        <w:t>类型：打工 / 稳定收入。</w:t>
      </w:r>
    </w:p>
    <w:p w14:paraId="7337A2BF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可执行时段：下午、晚上。</w:t>
      </w:r>
    </w:p>
    <w:p w14:paraId="386B64AF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调用属性：DEX 或 POW。</w:t>
      </w:r>
    </w:p>
    <w:p w14:paraId="0B026B9D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76E717EF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1A8E2AFB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基础检定要求：11。</w:t>
      </w:r>
    </w:p>
    <w:p w14:paraId="5B139C19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基础效果：获得金钱，少量 DEX 或 POW 成长进度，可能触发顾客事件。</w:t>
      </w:r>
    </w:p>
    <w:p w14:paraId="1A585EC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倾向：稳定或轻度下降。</w:t>
      </w:r>
    </w:p>
    <w:p w14:paraId="4B3896C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失败倾向：工作失误、关系压力、额外疲劳。</w:t>
      </w:r>
    </w:p>
    <w:p w14:paraId="54FD9A7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特殊说明：适合作为早期稳定资源来源。</w:t>
      </w:r>
    </w:p>
    <w:p w14:paraId="201B0A2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6.4.2 </w:t>
      </w:r>
      <w:r>
        <w:rPr>
          <w:lang w:eastAsia="zh-CN"/>
        </w:rPr>
        <w:t>搬运兼职</w:t>
      </w:r>
    </w:p>
    <w:p w14:paraId="4861C5AC" w14:textId="77777777" w:rsidR="00730DB0" w:rsidRDefault="00000000">
      <w:pPr>
        <w:rPr>
          <w:lang w:eastAsia="zh-CN"/>
        </w:rPr>
      </w:pPr>
      <w:r>
        <w:rPr>
          <w:lang w:eastAsia="zh-CN"/>
        </w:rPr>
        <w:t>类型：打工 / 高体力。</w:t>
      </w:r>
    </w:p>
    <w:p w14:paraId="69E93E35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可执行时段：上午、下午。</w:t>
      </w:r>
    </w:p>
    <w:p w14:paraId="34047895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调用属性：STR 或 CON。</w:t>
      </w:r>
    </w:p>
    <w:p w14:paraId="2A92B33D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基础精力消耗：3。</w:t>
      </w:r>
    </w:p>
    <w:p w14:paraId="58F2ED19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7A7EABEC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基础检定要求：13。</w:t>
      </w:r>
    </w:p>
    <w:p w14:paraId="689686C0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基础效果：较高金钱收益，STR 或 CON 成长进度。</w:t>
      </w:r>
    </w:p>
    <w:p w14:paraId="71BC6411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倾向：成功时正向上升，失败时明显下降。</w:t>
      </w:r>
    </w:p>
    <w:p w14:paraId="6357C4B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失败倾向：受伤、疲劳、次日精力上限临时下降。</w:t>
      </w:r>
    </w:p>
    <w:p w14:paraId="39230AC8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特殊说明：适合力量构筑，但不宜连续高频执行。</w:t>
      </w:r>
    </w:p>
    <w:p w14:paraId="10617420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6.4.3 </w:t>
      </w:r>
      <w:r>
        <w:rPr>
          <w:lang w:eastAsia="zh-CN"/>
        </w:rPr>
        <w:t>资料录入</w:t>
      </w:r>
    </w:p>
    <w:p w14:paraId="05B09E76" w14:textId="77777777" w:rsidR="00730DB0" w:rsidRDefault="00000000">
      <w:pPr>
        <w:rPr>
          <w:lang w:eastAsia="zh-CN"/>
        </w:rPr>
      </w:pPr>
      <w:r>
        <w:rPr>
          <w:lang w:eastAsia="zh-CN"/>
        </w:rPr>
        <w:t>类型：打工 / 低体力。</w:t>
      </w:r>
    </w:p>
    <w:p w14:paraId="63BBB622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可执行时段：下午、晚上。</w:t>
      </w:r>
    </w:p>
    <w:p w14:paraId="33472911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 或 DEX。</w:t>
      </w:r>
    </w:p>
    <w:p w14:paraId="4BFF4E89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1C74C40D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4691D7E0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基础检定要求：12。</w:t>
      </w:r>
    </w:p>
    <w:p w14:paraId="64138C35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基础效果：获得金钱，INT 或 DEX 成长进度。</w:t>
      </w:r>
    </w:p>
    <w:p w14:paraId="5CF6B34E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倾向：轻度下降或稳定。</w:t>
      </w:r>
    </w:p>
    <w:p w14:paraId="7F49A04F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失败倾向：返工、效率低、收益降低。</w:t>
      </w:r>
    </w:p>
    <w:p w14:paraId="4697E2E5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特殊说明：适合身体状态较差但认知状态尚可时选择。</w:t>
      </w:r>
    </w:p>
    <w:p w14:paraId="4BE8501F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6.4.4 </w:t>
      </w:r>
      <w:r>
        <w:rPr>
          <w:lang w:eastAsia="zh-CN"/>
        </w:rPr>
        <w:t>临时活动兼职</w:t>
      </w:r>
    </w:p>
    <w:p w14:paraId="2A568271" w14:textId="77777777" w:rsidR="00730DB0" w:rsidRDefault="00000000">
      <w:pPr>
        <w:rPr>
          <w:lang w:eastAsia="zh-CN"/>
        </w:rPr>
      </w:pPr>
      <w:r>
        <w:rPr>
          <w:lang w:eastAsia="zh-CN"/>
        </w:rPr>
        <w:t>类型：打工 / 事件型。</w:t>
      </w:r>
    </w:p>
    <w:p w14:paraId="53D6DFF9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可执行时段：剧情指定。</w:t>
      </w:r>
    </w:p>
    <w:p w14:paraId="755B32C3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调用属性：DEX、POW 或 INT。</w:t>
      </w:r>
    </w:p>
    <w:p w14:paraId="46B764D7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基础精力消耗：2–3。</w:t>
      </w:r>
    </w:p>
    <w:p w14:paraId="04A46BA5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32C23CC2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基础检定要求：14。</w:t>
      </w:r>
    </w:p>
    <w:p w14:paraId="60A1B192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基础效果：较高金钱收益，可能解锁新地点、新人物或社交事件。</w:t>
      </w:r>
    </w:p>
    <w:p w14:paraId="362618BD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倾向：波动较大。</w:t>
      </w:r>
    </w:p>
    <w:p w14:paraId="6E8FD74F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失败倾向：关系损失、尴尬、冲突、Mood 明显变化。</w:t>
      </w:r>
    </w:p>
    <w:p w14:paraId="1F43EAEF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特殊说明：适合与角色支线、城市探索和病态事件联动。</w:t>
      </w:r>
    </w:p>
    <w:p w14:paraId="0B98A8C5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6.5 </w:t>
      </w:r>
      <w:r>
        <w:rPr>
          <w:lang w:eastAsia="zh-CN"/>
        </w:rPr>
        <w:t>休息类日程池</w:t>
      </w:r>
    </w:p>
    <w:p w14:paraId="7A8F4E27" w14:textId="77777777" w:rsidR="00730DB0" w:rsidRDefault="00000000">
      <w:pPr>
        <w:rPr>
          <w:lang w:eastAsia="zh-CN"/>
        </w:rPr>
      </w:pPr>
      <w:r>
        <w:rPr>
          <w:lang w:eastAsia="zh-CN"/>
        </w:rPr>
        <w:t>休息类日程主要用于恢复精力、稳定 Mood、维持良好作息和降低连续行动压力。</w:t>
      </w:r>
    </w:p>
    <w:p w14:paraId="66B61E09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6.5.1 </w:t>
      </w:r>
      <w:r>
        <w:rPr>
          <w:lang w:eastAsia="zh-CN"/>
        </w:rPr>
        <w:t>短休</w:t>
      </w:r>
    </w:p>
    <w:p w14:paraId="73AB2073" w14:textId="77777777" w:rsidR="00730DB0" w:rsidRDefault="00000000">
      <w:pPr>
        <w:rPr>
          <w:lang w:eastAsia="zh-CN"/>
        </w:rPr>
      </w:pPr>
      <w:r>
        <w:rPr>
          <w:lang w:eastAsia="zh-CN"/>
        </w:rPr>
        <w:t>类型：休息 / 即时恢复。</w:t>
      </w:r>
    </w:p>
    <w:p w14:paraId="0708CC2C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可执行时段：上午、下午、晚上。</w:t>
      </w:r>
    </w:p>
    <w:p w14:paraId="778D7924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调用属性：通常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检定；特殊情况下调用 CON。</w:t>
      </w:r>
    </w:p>
    <w:p w14:paraId="096D4D06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413084DE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7D66207F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基础效果：从当前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 xml:space="preserve">组中随机选择 1 颗可用 CON 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并投掷，恢复等于该</w:t>
      </w:r>
      <w:proofErr w:type="gramStart"/>
      <w:r>
        <w:rPr>
          <w:lang w:eastAsia="zh-CN"/>
        </w:rPr>
        <w:t>骰点结果</w:t>
      </w:r>
      <w:proofErr w:type="gramEnd"/>
      <w:r>
        <w:rPr>
          <w:lang w:eastAsia="zh-CN"/>
        </w:rPr>
        <w:t>的精力。</w:t>
      </w:r>
    </w:p>
    <w:p w14:paraId="51F99EE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7051B3A5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失败倾向：无失败；</w:t>
      </w:r>
      <w:proofErr w:type="gramStart"/>
      <w:r>
        <w:rPr>
          <w:lang w:eastAsia="zh-CN"/>
        </w:rPr>
        <w:t>若特殊</w:t>
      </w:r>
      <w:proofErr w:type="gramEnd"/>
      <w:r>
        <w:rPr>
          <w:lang w:eastAsia="zh-CN"/>
        </w:rPr>
        <w:t>检定失败，则恢复降低。</w:t>
      </w:r>
    </w:p>
    <w:p w14:paraId="0965B5D5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特殊说明：情绪高涨下即时精力回复 -25%；躁狂状态下即时精力回复 -50%。</w:t>
      </w:r>
    </w:p>
    <w:p w14:paraId="1DFD6DA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6.5.2 </w:t>
      </w:r>
      <w:r>
        <w:rPr>
          <w:lang w:eastAsia="zh-CN"/>
        </w:rPr>
        <w:t>午睡</w:t>
      </w:r>
    </w:p>
    <w:p w14:paraId="1E640E70" w14:textId="77777777" w:rsidR="00730DB0" w:rsidRDefault="00000000">
      <w:pPr>
        <w:rPr>
          <w:lang w:eastAsia="zh-CN"/>
        </w:rPr>
      </w:pPr>
      <w:r>
        <w:rPr>
          <w:lang w:eastAsia="zh-CN"/>
        </w:rPr>
        <w:t>类型：休息 / 中度恢复。</w:t>
      </w:r>
    </w:p>
    <w:p w14:paraId="7F8A9AB4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可执行时段：下午。</w:t>
      </w:r>
    </w:p>
    <w:p w14:paraId="035DD831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调用属性：CON。</w:t>
      </w:r>
    </w:p>
    <w:p w14:paraId="423B7963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7EAC9D88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是否检定：可检定。</w:t>
      </w:r>
    </w:p>
    <w:p w14:paraId="3F24710E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基础检定要求：9。</w:t>
      </w:r>
    </w:p>
    <w:p w14:paraId="7411E94B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基础效果：恢复精力，少量降低 Mood 波动。</w:t>
      </w:r>
    </w:p>
    <w:p w14:paraId="6E2FDFD3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3DAA8BF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失败倾向：睡不着、醒后迟滞、晚上入睡困难。</w:t>
      </w:r>
    </w:p>
    <w:p w14:paraId="52C8C611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特殊说明：若频繁使用，可影响夜间睡眠或良好作息累计。</w:t>
      </w:r>
    </w:p>
    <w:p w14:paraId="7B63689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6.5.3 </w:t>
      </w:r>
      <w:r>
        <w:rPr>
          <w:lang w:eastAsia="zh-CN"/>
        </w:rPr>
        <w:t>整理房间</w:t>
      </w:r>
    </w:p>
    <w:p w14:paraId="2FB16B90" w14:textId="77777777" w:rsidR="00730DB0" w:rsidRDefault="00000000">
      <w:pPr>
        <w:rPr>
          <w:lang w:eastAsia="zh-CN"/>
        </w:rPr>
      </w:pPr>
      <w:r>
        <w:rPr>
          <w:lang w:eastAsia="zh-CN"/>
        </w:rPr>
        <w:t>类型：休息 / 生活秩序。</w:t>
      </w:r>
    </w:p>
    <w:p w14:paraId="44783806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可执行时段：上午、下午、晚上。</w:t>
      </w:r>
    </w:p>
    <w:p w14:paraId="530A074F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调用属性：DEX 或 POW。</w:t>
      </w:r>
    </w:p>
    <w:p w14:paraId="42C74654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71E1DC2E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00C8BE7C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30405292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</w:t>
      </w:r>
      <w:proofErr w:type="gramStart"/>
      <w:r>
        <w:rPr>
          <w:lang w:eastAsia="zh-CN"/>
        </w:rPr>
        <w:t>轻度稳定</w:t>
      </w:r>
      <w:proofErr w:type="gramEnd"/>
      <w:r>
        <w:rPr>
          <w:lang w:eastAsia="zh-CN"/>
        </w:rPr>
        <w:t xml:space="preserve"> Mood，可能获得 POW 或 DEX 成长进度，解锁生活线细节。</w:t>
      </w:r>
    </w:p>
    <w:p w14:paraId="2EAC755F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291F83AF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失败倾向：疲惫、挫败、触发回忆物品。</w:t>
      </w:r>
    </w:p>
    <w:p w14:paraId="390B9B51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特殊说明：可作为剧情强制耗时日程使用。如果精力不足但剧情强制执行，按 5.5 的强制失败规则处理。</w:t>
      </w:r>
    </w:p>
    <w:p w14:paraId="0D52403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6.5.4 </w:t>
      </w:r>
      <w:r>
        <w:rPr>
          <w:lang w:eastAsia="zh-CN"/>
        </w:rPr>
        <w:t>早睡</w:t>
      </w:r>
    </w:p>
    <w:p w14:paraId="2777432C" w14:textId="77777777" w:rsidR="00730DB0" w:rsidRDefault="00000000">
      <w:pPr>
        <w:rPr>
          <w:lang w:eastAsia="zh-CN"/>
        </w:rPr>
      </w:pPr>
      <w:r>
        <w:rPr>
          <w:lang w:eastAsia="zh-CN"/>
        </w:rPr>
        <w:t>类型：休息 / 作息。</w:t>
      </w:r>
    </w:p>
    <w:p w14:paraId="2558AEC0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可执行时段：晚上两个行动轮结束后的睡觉决定节点，第一次深夜行动之前。</w:t>
      </w:r>
    </w:p>
    <w:p w14:paraId="5634C554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调用属性：通常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41830F97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5BF9F928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1FD8638D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基础效果：进入睡眠结算，计为一次良好睡眠，清除疲劳并参与良好作息累计。</w:t>
      </w:r>
    </w:p>
    <w:p w14:paraId="4B6FE0E7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倾向：按睡眠规则自然恢复。</w:t>
      </w:r>
    </w:p>
    <w:p w14:paraId="1E13DF1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失败倾向：无失败；特殊事件可能导致失眠。</w:t>
      </w:r>
    </w:p>
    <w:p w14:paraId="7B62B279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特殊说明：连续 7 天完成良好睡眠后获得良好作息；深度疲劳康复所需的 7 晚不在结束时授予此加成。熬夜后睡过头补足睡眠，不计为按时睡觉。</w:t>
      </w:r>
    </w:p>
    <w:p w14:paraId="1465B77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6.5.5 </w:t>
      </w:r>
      <w:r>
        <w:rPr>
          <w:lang w:eastAsia="zh-CN"/>
        </w:rPr>
        <w:t>发呆</w:t>
      </w:r>
    </w:p>
    <w:p w14:paraId="1D3CB656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类型：休息 / </w:t>
      </w:r>
      <w:proofErr w:type="gramStart"/>
      <w:r>
        <w:rPr>
          <w:lang w:eastAsia="zh-CN"/>
        </w:rPr>
        <w:t>低功能</w:t>
      </w:r>
      <w:proofErr w:type="gramEnd"/>
      <w:r>
        <w:rPr>
          <w:lang w:eastAsia="zh-CN"/>
        </w:rPr>
        <w:t>状态。</w:t>
      </w:r>
    </w:p>
    <w:p w14:paraId="3D2BD41D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可执行时段：任意非强制时段。</w:t>
      </w:r>
    </w:p>
    <w:p w14:paraId="55753254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调用属性：通常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0C189989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26C6C828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32F96087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基础效果：少量恢复精力或降低行动压力，但收益低。</w:t>
      </w:r>
    </w:p>
    <w:p w14:paraId="23F8E52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倾向：可能向当前方向轻度延续。</w:t>
      </w:r>
    </w:p>
    <w:p w14:paraId="1E7BAEEF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失败倾向：无传统失败，但可能错过事件。</w:t>
      </w:r>
    </w:p>
    <w:p w14:paraId="09F2CF49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特殊说明：适合抑郁状态或极低精力下保留玩家可操作空间。</w:t>
      </w:r>
    </w:p>
    <w:p w14:paraId="4306C96F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6.6 </w:t>
      </w:r>
      <w:r>
        <w:rPr>
          <w:lang w:eastAsia="zh-CN"/>
        </w:rPr>
        <w:t>治疗类日程池</w:t>
      </w:r>
    </w:p>
    <w:p w14:paraId="766A7DB7" w14:textId="77777777" w:rsidR="00730DB0" w:rsidRDefault="00000000">
      <w:pPr>
        <w:rPr>
          <w:lang w:eastAsia="zh-CN"/>
        </w:rPr>
      </w:pPr>
      <w:r>
        <w:rPr>
          <w:lang w:eastAsia="zh-CN"/>
        </w:rPr>
        <w:t>治疗类日程主要表现服药、复诊、心理咨询、症状记录和危机干预，是连接病程系统与叙事主题的重要日程池。</w:t>
      </w:r>
    </w:p>
    <w:p w14:paraId="6E65BFE0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6.6.1 </w:t>
      </w:r>
      <w:r>
        <w:rPr>
          <w:lang w:eastAsia="zh-CN"/>
        </w:rPr>
        <w:t>按医嘱服药</w:t>
      </w:r>
    </w:p>
    <w:p w14:paraId="507EF1E1" w14:textId="77777777" w:rsidR="00730DB0" w:rsidRDefault="00000000">
      <w:pPr>
        <w:rPr>
          <w:lang w:eastAsia="zh-CN"/>
        </w:rPr>
      </w:pPr>
      <w:r>
        <w:rPr>
          <w:lang w:eastAsia="zh-CN"/>
        </w:rPr>
        <w:t>类型：治疗 / 基础依从。</w:t>
      </w:r>
    </w:p>
    <w:p w14:paraId="3112282B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可执行时段：剧情指定或每日固定时段。</w:t>
      </w:r>
    </w:p>
    <w:p w14:paraId="209BD4E3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调用属性：通常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检定；特殊情况下调用 POW。</w:t>
      </w:r>
    </w:p>
    <w:p w14:paraId="1542C516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3D8F8E72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475880C2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基础效果：稳定 Mood，降低病态进入风险或降低病态事件严重度。</w:t>
      </w:r>
    </w:p>
    <w:p w14:paraId="2950680C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0CB45879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失败倾向：若剧情触发抵触或遗忘，可导致 Mood 波动或依从性下降。</w:t>
      </w:r>
    </w:p>
    <w:p w14:paraId="7DB2D1B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特殊说明：不应设计成纯奖励按钮，应与副作用、依从性、剧情记忆和人物关系联动。</w:t>
      </w:r>
    </w:p>
    <w:p w14:paraId="5023C5A0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6.6.2 </w:t>
      </w:r>
      <w:r>
        <w:rPr>
          <w:lang w:eastAsia="zh-CN"/>
        </w:rPr>
        <w:t>症状记录</w:t>
      </w:r>
    </w:p>
    <w:p w14:paraId="07615FDF" w14:textId="77777777" w:rsidR="00730DB0" w:rsidRDefault="00000000">
      <w:pPr>
        <w:rPr>
          <w:lang w:eastAsia="zh-CN"/>
        </w:rPr>
      </w:pPr>
      <w:r>
        <w:rPr>
          <w:lang w:eastAsia="zh-CN"/>
        </w:rPr>
        <w:t>类型：治疗 / 自我观察。</w:t>
      </w:r>
    </w:p>
    <w:p w14:paraId="3DA7B232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可执行时段：晚上、深夜。</w:t>
      </w:r>
    </w:p>
    <w:p w14:paraId="656C0D3E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 或 INT。</w:t>
      </w:r>
    </w:p>
    <w:p w14:paraId="7D44DEA2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561DE842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54640C1C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1D3169BD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 POW 成长进度，降低下一次病态随机事件严重度，推进治疗剧情。</w:t>
      </w:r>
    </w:p>
    <w:p w14:paraId="0BB229CA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倾向：向稳定区间回落，也可能触发短期负向回忆。</w:t>
      </w:r>
    </w:p>
    <w:p w14:paraId="4CF9F1B7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失败倾向：回避、记录混乱、Mood 波动。</w:t>
      </w:r>
    </w:p>
    <w:p w14:paraId="2BBAD05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特殊说明：适合与记忆线索和治疗路线绑定。</w:t>
      </w:r>
    </w:p>
    <w:p w14:paraId="38D6C7A2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6.6.3 </w:t>
      </w:r>
      <w:r>
        <w:rPr>
          <w:lang w:eastAsia="zh-CN"/>
        </w:rPr>
        <w:t>复诊</w:t>
      </w:r>
    </w:p>
    <w:p w14:paraId="22B576A2" w14:textId="77777777" w:rsidR="00730DB0" w:rsidRDefault="00000000">
      <w:pPr>
        <w:rPr>
          <w:lang w:eastAsia="zh-CN"/>
        </w:rPr>
      </w:pPr>
      <w:r>
        <w:rPr>
          <w:lang w:eastAsia="zh-CN"/>
        </w:rPr>
        <w:t>类型：治疗 / 剧情节点。</w:t>
      </w:r>
    </w:p>
    <w:p w14:paraId="2694E418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可执行时段：剧情指定。</w:t>
      </w:r>
    </w:p>
    <w:p w14:paraId="38FF2BE2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调用属性：POW、INT 或剧情条件。</w:t>
      </w:r>
    </w:p>
    <w:p w14:paraId="30435BAA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23204514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是否检定：可检定。</w:t>
      </w:r>
    </w:p>
    <w:p w14:paraId="2806CC36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基础检定要求：12。</w:t>
      </w:r>
    </w:p>
    <w:p w14:paraId="27D4F315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基础效果：推进医疗剧情，调整病程风险，解锁药物、副作用或</w:t>
      </w:r>
      <w:proofErr w:type="gramStart"/>
      <w:r>
        <w:rPr>
          <w:lang w:eastAsia="zh-CN"/>
        </w:rPr>
        <w:t>医</w:t>
      </w:r>
      <w:proofErr w:type="gramEnd"/>
      <w:r>
        <w:rPr>
          <w:lang w:eastAsia="zh-CN"/>
        </w:rPr>
        <w:t>患对话相关事件。</w:t>
      </w:r>
    </w:p>
    <w:p w14:paraId="2F7E40B3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倾向：可能稳定，也可能因谈及病情而波动。</w:t>
      </w:r>
    </w:p>
    <w:p w14:paraId="1984E53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失败倾向：沟通不足、信息遗漏、抵触治疗。</w:t>
      </w:r>
    </w:p>
    <w:p w14:paraId="1A5A9F84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特殊说明：可作为主线强制日程，也可作为玩家主动预约日程。</w:t>
      </w:r>
    </w:p>
    <w:p w14:paraId="21A63C5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6.6.4 </w:t>
      </w:r>
      <w:r>
        <w:rPr>
          <w:lang w:eastAsia="zh-CN"/>
        </w:rPr>
        <w:t>心理咨询</w:t>
      </w:r>
    </w:p>
    <w:p w14:paraId="01655742" w14:textId="77777777" w:rsidR="00730DB0" w:rsidRDefault="00000000">
      <w:pPr>
        <w:rPr>
          <w:lang w:eastAsia="zh-CN"/>
        </w:rPr>
      </w:pPr>
      <w:r>
        <w:rPr>
          <w:lang w:eastAsia="zh-CN"/>
        </w:rPr>
        <w:t>类型：治疗 / 深度叙事。</w:t>
      </w:r>
    </w:p>
    <w:p w14:paraId="27D1324E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可执行时段：剧情指定或预约时段。</w:t>
      </w:r>
    </w:p>
    <w:p w14:paraId="1F839E13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调用属性：POW。</w:t>
      </w:r>
    </w:p>
    <w:p w14:paraId="175405AD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0D6A739D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47E1FAE1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基础检定要求：13。</w:t>
      </w:r>
    </w:p>
    <w:p w14:paraId="43626BB5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基础效果：推进治疗线、人物理解和记忆线索；可能降低 MAN / DEP 或提高回归稳定机会。</w:t>
      </w:r>
    </w:p>
    <w:p w14:paraId="31CAD85F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倾向：短期可能波动，长期有稳定效果。</w:t>
      </w:r>
    </w:p>
    <w:p w14:paraId="4DDB7147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失败倾向：沉默、回避、触发创伤反应。</w:t>
      </w:r>
    </w:p>
    <w:p w14:paraId="7695968B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特殊说明：失败也应提供剧情内容，不应简单视为无事发生。</w:t>
      </w:r>
    </w:p>
    <w:p w14:paraId="63BD45F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6.6.5 </w:t>
      </w:r>
      <w:r>
        <w:rPr>
          <w:lang w:eastAsia="zh-CN"/>
        </w:rPr>
        <w:t>呼吸练习</w:t>
      </w:r>
    </w:p>
    <w:p w14:paraId="6F31C4C2" w14:textId="77777777" w:rsidR="00730DB0" w:rsidRDefault="00000000">
      <w:pPr>
        <w:rPr>
          <w:lang w:eastAsia="zh-CN"/>
        </w:rPr>
      </w:pPr>
      <w:r>
        <w:rPr>
          <w:lang w:eastAsia="zh-CN"/>
        </w:rPr>
        <w:t>类型：治疗 / 即时调节。</w:t>
      </w:r>
    </w:p>
    <w:p w14:paraId="635630DF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可执行时段：上午、下午、晚上、深夜。</w:t>
      </w:r>
    </w:p>
    <w:p w14:paraId="7C9DD883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调用属性：POW。</w:t>
      </w:r>
    </w:p>
    <w:p w14:paraId="4E88234F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57BF6224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是否检定：需要检定。</w:t>
      </w:r>
    </w:p>
    <w:p w14:paraId="6424F41D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基础检定要求：9。</w:t>
      </w:r>
    </w:p>
    <w:p w14:paraId="78B5F218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</w:t>
      </w:r>
      <w:proofErr w:type="gramStart"/>
      <w:r>
        <w:rPr>
          <w:lang w:eastAsia="zh-CN"/>
        </w:rPr>
        <w:t>轻度稳定</w:t>
      </w:r>
      <w:proofErr w:type="gramEnd"/>
      <w:r>
        <w:rPr>
          <w:lang w:eastAsia="zh-CN"/>
        </w:rPr>
        <w:t xml:space="preserve"> Mood，降低当前行动轮后病态进入风险。</w:t>
      </w:r>
    </w:p>
    <w:p w14:paraId="771582B1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倾向：向稳定区间回落。</w:t>
      </w:r>
    </w:p>
    <w:p w14:paraId="0F43C9CC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失败倾向：效果降低，不产生严重后果。</w:t>
      </w:r>
    </w:p>
    <w:p w14:paraId="36A1569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特殊说明：可在危机事件前后作为低门槛调节日程。</w:t>
      </w:r>
    </w:p>
    <w:p w14:paraId="66831978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6.7 </w:t>
      </w:r>
      <w:r>
        <w:rPr>
          <w:lang w:eastAsia="zh-CN"/>
        </w:rPr>
        <w:t>社交类日程池</w:t>
      </w:r>
    </w:p>
    <w:p w14:paraId="4E750927" w14:textId="77777777" w:rsidR="00730DB0" w:rsidRDefault="00000000">
      <w:pPr>
        <w:rPr>
          <w:lang w:eastAsia="zh-CN"/>
        </w:rPr>
      </w:pPr>
      <w:r>
        <w:rPr>
          <w:lang w:eastAsia="zh-CN"/>
        </w:rPr>
        <w:t>社交类日程主要表现角色与他人的互动、关系建立、冲突、支持和误解。</w:t>
      </w:r>
    </w:p>
    <w:p w14:paraId="7AED00F8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6.7.1 </w:t>
      </w:r>
      <w:r>
        <w:rPr>
          <w:lang w:eastAsia="zh-CN"/>
        </w:rPr>
        <w:t>普通聊天</w:t>
      </w:r>
    </w:p>
    <w:p w14:paraId="714B2832" w14:textId="77777777" w:rsidR="00730DB0" w:rsidRDefault="00000000">
      <w:pPr>
        <w:rPr>
          <w:lang w:eastAsia="zh-CN"/>
        </w:rPr>
      </w:pPr>
      <w:r>
        <w:rPr>
          <w:lang w:eastAsia="zh-CN"/>
        </w:rPr>
        <w:t>类型：社交 / 基础互动。</w:t>
      </w:r>
    </w:p>
    <w:p w14:paraId="6B51FAFA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可执行时段：下午、晚上。</w:t>
      </w:r>
    </w:p>
    <w:p w14:paraId="4316298E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 或 INT。</w:t>
      </w:r>
    </w:p>
    <w:p w14:paraId="4444F33E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24347661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是否检定：可检定。</w:t>
      </w:r>
    </w:p>
    <w:p w14:paraId="0BAE2D73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基础检定要求：9。</w:t>
      </w:r>
    </w:p>
    <w:p w14:paraId="34124FD2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基础效果：轻度提升人物关系，可能触发支线线索。</w:t>
      </w:r>
    </w:p>
    <w:p w14:paraId="3D8D0A39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倾向：根据对象和结果变化。</w:t>
      </w:r>
    </w:p>
    <w:p w14:paraId="66CE0BDD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失败倾向：尴尬、误解、Mood 轻度波动。</w:t>
      </w:r>
    </w:p>
    <w:p w14:paraId="09AA115A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特殊说明：适合早期建立人物关系，不应给过高数值收益。</w:t>
      </w:r>
    </w:p>
    <w:p w14:paraId="5C686B08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6.7.2 </w:t>
      </w:r>
      <w:proofErr w:type="gramStart"/>
      <w:r>
        <w:rPr>
          <w:lang w:eastAsia="zh-CN"/>
        </w:rPr>
        <w:t>约饭或</w:t>
      </w:r>
      <w:proofErr w:type="gramEnd"/>
      <w:r>
        <w:rPr>
          <w:lang w:eastAsia="zh-CN"/>
        </w:rPr>
        <w:t>同行</w:t>
      </w:r>
    </w:p>
    <w:p w14:paraId="2CDEFABC" w14:textId="77777777" w:rsidR="00730DB0" w:rsidRDefault="00000000">
      <w:pPr>
        <w:rPr>
          <w:lang w:eastAsia="zh-CN"/>
        </w:rPr>
      </w:pPr>
      <w:r>
        <w:rPr>
          <w:lang w:eastAsia="zh-CN"/>
        </w:rPr>
        <w:t>类型：社交 / 中度互动。</w:t>
      </w:r>
    </w:p>
    <w:p w14:paraId="0145B633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可执行时段：中午、晚上。</w:t>
      </w:r>
    </w:p>
    <w:p w14:paraId="6A6B62F8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调用属性：POW、INT 或 DEX。</w:t>
      </w:r>
    </w:p>
    <w:p w14:paraId="34C0B6E3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6034EBE5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694A8A54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基础检定要求：11。</w:t>
      </w:r>
    </w:p>
    <w:p w14:paraId="6BA9A60F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基础效果：提升人物关系，解锁地点事件或角色支线。</w:t>
      </w:r>
    </w:p>
    <w:p w14:paraId="66547CB7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Mood 倾向：成功时正向，失败时可能负向。</w:t>
      </w:r>
    </w:p>
    <w:p w14:paraId="52416EA4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失败倾向：迟到、冷场、误解、疲惫。</w:t>
      </w:r>
    </w:p>
    <w:p w14:paraId="333E7494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特殊说明：情绪高涨或躁狂状态下可能触发过度表达、冲动承诺或越界。</w:t>
      </w:r>
    </w:p>
    <w:p w14:paraId="7E0B13ED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6.7.3 </w:t>
      </w:r>
      <w:r>
        <w:rPr>
          <w:lang w:eastAsia="zh-CN"/>
        </w:rPr>
        <w:t>求助</w:t>
      </w:r>
    </w:p>
    <w:p w14:paraId="0A0853DA" w14:textId="77777777" w:rsidR="00730DB0" w:rsidRDefault="00000000">
      <w:pPr>
        <w:rPr>
          <w:lang w:eastAsia="zh-CN"/>
        </w:rPr>
      </w:pPr>
      <w:r>
        <w:rPr>
          <w:lang w:eastAsia="zh-CN"/>
        </w:rPr>
        <w:t>类型：社交 / 支持。</w:t>
      </w:r>
    </w:p>
    <w:p w14:paraId="7C858345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可执行时段：剧情允许时。</w:t>
      </w:r>
    </w:p>
    <w:p w14:paraId="2909ED4C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调用属性：POW。</w:t>
      </w:r>
    </w:p>
    <w:p w14:paraId="7CE14091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6876F136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36108C3E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基础检定要求：12。</w:t>
      </w:r>
    </w:p>
    <w:p w14:paraId="33E10861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基础效果：获得帮助、降低危机风险、推进人物关系。</w:t>
      </w:r>
    </w:p>
    <w:p w14:paraId="5B0B539E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倾向：成功时稳定或正向，失败时负向下降。</w:t>
      </w:r>
    </w:p>
    <w:p w14:paraId="5C93C131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失败倾向：被拒绝、表达失败、关系压力。</w:t>
      </w:r>
    </w:p>
    <w:p w14:paraId="2B676B1D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特殊说明：适合危机前后的关键选择，应根据人物关系设置修正。</w:t>
      </w:r>
    </w:p>
    <w:p w14:paraId="39850A1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6.7.4 </w:t>
      </w:r>
      <w:r>
        <w:rPr>
          <w:lang w:eastAsia="zh-CN"/>
        </w:rPr>
        <w:t>深度谈话</w:t>
      </w:r>
    </w:p>
    <w:p w14:paraId="3FE18E17" w14:textId="77777777" w:rsidR="00730DB0" w:rsidRDefault="00000000">
      <w:pPr>
        <w:rPr>
          <w:lang w:eastAsia="zh-CN"/>
        </w:rPr>
      </w:pPr>
      <w:r>
        <w:rPr>
          <w:lang w:eastAsia="zh-CN"/>
        </w:rPr>
        <w:t>类型：社交 / 高风险高收益。</w:t>
      </w:r>
    </w:p>
    <w:p w14:paraId="4B14F1DB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可执行时段：晚上、剧情指定。</w:t>
      </w:r>
    </w:p>
    <w:p w14:paraId="7D8F2ECE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 或 INT。</w:t>
      </w:r>
    </w:p>
    <w:p w14:paraId="79038347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16D0311C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4BF8AB74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基础检定要求：14。</w:t>
      </w:r>
    </w:p>
    <w:p w14:paraId="1DD66865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基础效果：显著推进角色支线，解锁记忆、真相或关系节点。</w:t>
      </w:r>
    </w:p>
    <w:p w14:paraId="456FA9B5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倾向：高波动。</w:t>
      </w:r>
    </w:p>
    <w:p w14:paraId="67CE5560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失败倾向：冲突、误解、关系下降、Mood 大幅变化。</w:t>
      </w:r>
    </w:p>
    <w:p w14:paraId="71AE2ECC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特殊说明：失败和大失败都应有剧情内容，可能进入关系修复线。</w:t>
      </w:r>
    </w:p>
    <w:p w14:paraId="424629A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6.7.5 </w:t>
      </w:r>
      <w:r>
        <w:rPr>
          <w:lang w:eastAsia="zh-CN"/>
        </w:rPr>
        <w:t>关系修复</w:t>
      </w:r>
    </w:p>
    <w:p w14:paraId="18B94BC8" w14:textId="77777777" w:rsidR="00730DB0" w:rsidRDefault="00000000">
      <w:pPr>
        <w:rPr>
          <w:lang w:eastAsia="zh-CN"/>
        </w:rPr>
      </w:pPr>
      <w:r>
        <w:rPr>
          <w:lang w:eastAsia="zh-CN"/>
        </w:rPr>
        <w:t>类型：社交 / 修复。</w:t>
      </w:r>
    </w:p>
    <w:p w14:paraId="179CF626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可执行时段：剧情解锁后。</w:t>
      </w:r>
    </w:p>
    <w:p w14:paraId="7B9BD602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调用属性：POW。</w:t>
      </w:r>
    </w:p>
    <w:p w14:paraId="246E1280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2DC87113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7DA69EB2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基础检定要求：15。</w:t>
      </w:r>
    </w:p>
    <w:p w14:paraId="7C2306BA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基础效果：修复人物关系，恢复支线入口，降低部分危机风险。</w:t>
      </w:r>
    </w:p>
    <w:p w14:paraId="66C5F558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倾向：成功后稳定，失败后明显下降。</w:t>
      </w:r>
    </w:p>
    <w:p w14:paraId="536220D6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失败倾向：再次冲突、回避、关系冻结。</w:t>
      </w:r>
    </w:p>
    <w:p w14:paraId="769292D9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特殊说明：适合由失败、大失败或病态事件触发。</w:t>
      </w:r>
    </w:p>
    <w:p w14:paraId="70187841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6.8 </w:t>
      </w:r>
      <w:r>
        <w:rPr>
          <w:lang w:eastAsia="zh-CN"/>
        </w:rPr>
        <w:t>剧情专用日程池</w:t>
      </w:r>
    </w:p>
    <w:p w14:paraId="75CA4554" w14:textId="77777777" w:rsidR="00730DB0" w:rsidRDefault="00000000">
      <w:pPr>
        <w:rPr>
          <w:lang w:eastAsia="zh-CN"/>
        </w:rPr>
      </w:pPr>
      <w:r>
        <w:rPr>
          <w:lang w:eastAsia="zh-CN"/>
        </w:rPr>
        <w:t>剧情专用日程由主线、支线或特殊事件指定。它可以是可选的，也可以是强制的。占用行动轮的剧情任务视为耗时强制日程；不占用行动轮的短促反应视为即时强制检定。</w:t>
      </w:r>
    </w:p>
    <w:p w14:paraId="6BD2A11F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6.8.1 </w:t>
      </w:r>
      <w:r>
        <w:rPr>
          <w:lang w:eastAsia="zh-CN"/>
        </w:rPr>
        <w:t>强制打扫</w:t>
      </w:r>
    </w:p>
    <w:p w14:paraId="0A7C1AFA" w14:textId="77777777" w:rsidR="00730DB0" w:rsidRDefault="00000000">
      <w:pPr>
        <w:rPr>
          <w:lang w:eastAsia="zh-CN"/>
        </w:rPr>
      </w:pPr>
      <w:r>
        <w:rPr>
          <w:lang w:eastAsia="zh-CN"/>
        </w:rPr>
        <w:t>类型：剧情专用 / 耗时强制日程。</w:t>
      </w:r>
    </w:p>
    <w:p w14:paraId="56238DE9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可执行时段：剧情指定。</w:t>
      </w:r>
    </w:p>
    <w:p w14:paraId="2D07FA1D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调用属性：DEX 或 CON。</w:t>
      </w:r>
    </w:p>
    <w:p w14:paraId="2612F58A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40628227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1E27F5E6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7E114953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基础效果：推进生活秩序或病房 / 住处相关剧情。</w:t>
      </w:r>
    </w:p>
    <w:p w14:paraId="7836EE02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倾向：成功时稳定，失败时下降。</w:t>
      </w:r>
    </w:p>
    <w:p w14:paraId="6E55C27A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失败倾向：疲惫、挫败、关系压力。</w:t>
      </w:r>
    </w:p>
    <w:p w14:paraId="6B12B6FB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特殊说明：若剧情强制执行且精力不足，按 5.5 的精力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足下强制执行规则直接判定失败。</w:t>
      </w:r>
    </w:p>
    <w:p w14:paraId="4802B458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6.8.2 </w:t>
      </w:r>
      <w:r>
        <w:rPr>
          <w:lang w:eastAsia="zh-CN"/>
        </w:rPr>
        <w:t>危机反应</w:t>
      </w:r>
    </w:p>
    <w:p w14:paraId="2ACD62DF" w14:textId="77777777" w:rsidR="00730DB0" w:rsidRDefault="00000000">
      <w:pPr>
        <w:rPr>
          <w:lang w:eastAsia="zh-CN"/>
        </w:rPr>
      </w:pPr>
      <w:r>
        <w:rPr>
          <w:lang w:eastAsia="zh-CN"/>
        </w:rPr>
        <w:t>类型：剧情专用 / 即时强制检定。</w:t>
      </w:r>
    </w:p>
    <w:p w14:paraId="2456C2C1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可执行时段：剧情指定。</w:t>
      </w:r>
    </w:p>
    <w:p w14:paraId="2F7A335E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调用属性：POW、DEX 或 CON。</w:t>
      </w:r>
    </w:p>
    <w:p w14:paraId="7E115B09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基础精力消耗：第 1 颗骰子免费。</w:t>
      </w:r>
    </w:p>
    <w:p w14:paraId="7ADE69D1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是否检定：需要检定。</w:t>
      </w:r>
    </w:p>
    <w:p w14:paraId="418E7960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基础检定要求：13–18。</w:t>
      </w:r>
    </w:p>
    <w:p w14:paraId="11D33ADC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基础效果：决定危机事件的即时走向。</w:t>
      </w:r>
    </w:p>
    <w:p w14:paraId="6F85BB5F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倾向：通常大幅波动。</w:t>
      </w:r>
    </w:p>
    <w:p w14:paraId="78722737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失败倾向：进入危机后果、人物关系变化或病态事件。</w:t>
      </w:r>
    </w:p>
    <w:p w14:paraId="4E5764FC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特殊说明：不占用行动轮，默认不触发行动轮结束判定，除非事件文本明确说明。</w:t>
      </w:r>
    </w:p>
    <w:p w14:paraId="09CA0911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6.8.3 </w:t>
      </w:r>
      <w:r>
        <w:rPr>
          <w:lang w:eastAsia="zh-CN"/>
        </w:rPr>
        <w:t>记忆碎片整理</w:t>
      </w:r>
    </w:p>
    <w:p w14:paraId="26CA8BC6" w14:textId="77777777" w:rsidR="00730DB0" w:rsidRDefault="00000000">
      <w:pPr>
        <w:rPr>
          <w:lang w:eastAsia="zh-CN"/>
        </w:rPr>
      </w:pPr>
      <w:r>
        <w:rPr>
          <w:lang w:eastAsia="zh-CN"/>
        </w:rPr>
        <w:t>类型：剧情专用 / 主线推进。</w:t>
      </w:r>
    </w:p>
    <w:p w14:paraId="4360E00E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可执行时段：晚上、深夜或剧情指定。</w:t>
      </w:r>
    </w:p>
    <w:p w14:paraId="76804A9B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 或 POW。</w:t>
      </w:r>
    </w:p>
    <w:p w14:paraId="32BB0E20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基础精力消耗：1–2。</w:t>
      </w:r>
    </w:p>
    <w:p w14:paraId="4D19B82B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6EBB1B97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基础检定要求：12–16。</w:t>
      </w:r>
    </w:p>
    <w:p w14:paraId="1B1E651F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基础效果：推进记忆线索、解锁回忆片段或隐藏选项。</w:t>
      </w:r>
    </w:p>
    <w:p w14:paraId="781A1413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倾向：高波动，可能正向或负向。</w:t>
      </w:r>
    </w:p>
    <w:p w14:paraId="1B81177D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失败倾向：记忆混乱、Mood 变化、触发病态随机事件条件。</w:t>
      </w:r>
    </w:p>
    <w:p w14:paraId="426ED02E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特殊说明：失败也可能提供线索，但线索内容可能破碎或误导。</w:t>
      </w:r>
    </w:p>
    <w:p w14:paraId="30355046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6.8.4 </w:t>
      </w:r>
      <w:r>
        <w:rPr>
          <w:lang w:eastAsia="zh-CN"/>
        </w:rPr>
        <w:t>医疗手续</w:t>
      </w:r>
    </w:p>
    <w:p w14:paraId="085565EC" w14:textId="77777777" w:rsidR="00730DB0" w:rsidRDefault="00000000">
      <w:pPr>
        <w:rPr>
          <w:lang w:eastAsia="zh-CN"/>
        </w:rPr>
      </w:pPr>
      <w:r>
        <w:rPr>
          <w:lang w:eastAsia="zh-CN"/>
        </w:rPr>
        <w:t>类型：剧情专用 / 现实任务。</w:t>
      </w:r>
    </w:p>
    <w:p w14:paraId="4F33D611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可执行时段：上午、下午或剧情指定。</w:t>
      </w:r>
    </w:p>
    <w:p w14:paraId="12A82105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 或 POW。</w:t>
      </w:r>
    </w:p>
    <w:p w14:paraId="5707844C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基础精力消耗：1。</w:t>
      </w:r>
    </w:p>
    <w:p w14:paraId="566B3C63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是否检定：可检定。</w:t>
      </w:r>
    </w:p>
    <w:p w14:paraId="6AF88791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5B75AB34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基础效果：推进医院、复诊、材料确认或签署相关剧情。</w:t>
      </w:r>
    </w:p>
    <w:p w14:paraId="4C35C88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倾向：轻度波动。</w:t>
      </w:r>
    </w:p>
    <w:p w14:paraId="465AA654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失败倾向：信息遗漏、焦虑、关系压力。</w:t>
      </w:r>
    </w:p>
    <w:p w14:paraId="1EABC2B4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特殊说明：可用于开场教学和医疗系统演出。</w:t>
      </w:r>
    </w:p>
    <w:p w14:paraId="3E59333B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6.8.5 </w:t>
      </w:r>
      <w:r>
        <w:rPr>
          <w:lang w:eastAsia="zh-CN"/>
        </w:rPr>
        <w:t>事故后处理</w:t>
      </w:r>
    </w:p>
    <w:p w14:paraId="7F0F2EFA" w14:textId="77777777" w:rsidR="00730DB0" w:rsidRDefault="00000000">
      <w:pPr>
        <w:rPr>
          <w:lang w:eastAsia="zh-CN"/>
        </w:rPr>
      </w:pPr>
      <w:r>
        <w:rPr>
          <w:lang w:eastAsia="zh-CN"/>
        </w:rPr>
        <w:t>类型：剧情专用 / 高风险耗时日程。</w:t>
      </w:r>
    </w:p>
    <w:p w14:paraId="048A3724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可执行时段：剧情指定。</w:t>
      </w:r>
    </w:p>
    <w:p w14:paraId="45721F8B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调用属性：POW、INT 或 DEX。</w:t>
      </w:r>
    </w:p>
    <w:p w14:paraId="4630EB91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基础精力消耗：2–3。</w:t>
      </w:r>
    </w:p>
    <w:p w14:paraId="5DC9EBDF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266AADD1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基础检定要求：15–19。</w:t>
      </w:r>
    </w:p>
    <w:p w14:paraId="659B02AA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基础效果：决定事故后果、人物关系和主线分支。</w:t>
      </w:r>
    </w:p>
    <w:p w14:paraId="06C22880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倾向：大幅波动。</w:t>
      </w:r>
    </w:p>
    <w:p w14:paraId="619869D3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失败倾向：危机升级、关系损失、病态风险上升。</w:t>
      </w:r>
    </w:p>
    <w:p w14:paraId="2F20ADC1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特殊说明：可设置特殊覆盖规则，例如本次失败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阻断主线，但改变后续路线。</w:t>
      </w:r>
    </w:p>
    <w:p w14:paraId="13B68062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6.9 </w:t>
      </w:r>
      <w:r>
        <w:rPr>
          <w:lang w:eastAsia="zh-CN"/>
        </w:rPr>
        <w:t>病态状态日程池</w:t>
      </w:r>
    </w:p>
    <w:p w14:paraId="5B67FD13" w14:textId="77777777" w:rsidR="00730DB0" w:rsidRDefault="00000000">
      <w:pPr>
        <w:rPr>
          <w:lang w:eastAsia="zh-CN"/>
        </w:rPr>
      </w:pPr>
      <w:r>
        <w:rPr>
          <w:lang w:eastAsia="zh-CN"/>
        </w:rPr>
        <w:t>病态状态日程</w:t>
      </w:r>
      <w:proofErr w:type="gramStart"/>
      <w:r>
        <w:rPr>
          <w:lang w:eastAsia="zh-CN"/>
        </w:rPr>
        <w:t>池用于</w:t>
      </w:r>
      <w:proofErr w:type="gramEnd"/>
      <w:r>
        <w:rPr>
          <w:lang w:eastAsia="zh-CN"/>
        </w:rPr>
        <w:t>表现躁狂状态或抑郁状态下行动风格的改变。这些日程可以是事件触发，也可以替换普通日程，还可以作为强制行动插入当前行动轮。</w:t>
      </w:r>
    </w:p>
    <w:p w14:paraId="3F64BB10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6.9.1 </w:t>
      </w:r>
      <w:r>
        <w:rPr>
          <w:lang w:eastAsia="zh-CN"/>
        </w:rPr>
        <w:t>过度投入</w:t>
      </w:r>
    </w:p>
    <w:p w14:paraId="166923A4" w14:textId="77777777" w:rsidR="00730DB0" w:rsidRDefault="00000000">
      <w:pPr>
        <w:rPr>
          <w:lang w:eastAsia="zh-CN"/>
        </w:rPr>
      </w:pPr>
      <w:r>
        <w:rPr>
          <w:lang w:eastAsia="zh-CN"/>
        </w:rPr>
        <w:t>类型：躁狂状态 / 强制或半强制行动。</w:t>
      </w:r>
    </w:p>
    <w:p w14:paraId="5A890159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可执行时段：任意正在执行高强度任务后。</w:t>
      </w:r>
    </w:p>
    <w:p w14:paraId="5505AB11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</w:t>
      </w:r>
      <w:proofErr w:type="gramStart"/>
      <w:r>
        <w:rPr>
          <w:lang w:eastAsia="zh-CN"/>
        </w:rPr>
        <w:t>原行动</w:t>
      </w:r>
      <w:proofErr w:type="gramEnd"/>
      <w:r>
        <w:rPr>
          <w:lang w:eastAsia="zh-CN"/>
        </w:rPr>
        <w:t>属性。</w:t>
      </w:r>
    </w:p>
    <w:p w14:paraId="55808F0E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基础精力消耗：追加消耗，按追加检定或事件文本结算。</w:t>
      </w:r>
    </w:p>
    <w:p w14:paraId="3FFCEACC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64C85E5D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基础检定要求：原检定要求上调。</w:t>
      </w:r>
    </w:p>
    <w:p w14:paraId="75D8EFD9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基础效果：允许挽回失败或提高收益。</w:t>
      </w:r>
    </w:p>
    <w:p w14:paraId="1E763E69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倾向：继续正向上升。</w:t>
      </w:r>
    </w:p>
    <w:p w14:paraId="39450F3F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失败倾向：精力透支、大失败风险、退化进度。</w:t>
      </w:r>
    </w:p>
    <w:p w14:paraId="2966BA35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特殊说明：适合与情绪高涨 / 躁狂状态追加检定联动。</w:t>
      </w:r>
    </w:p>
    <w:p w14:paraId="65024052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6.9.2 </w:t>
      </w:r>
      <w:r>
        <w:rPr>
          <w:lang w:eastAsia="zh-CN"/>
        </w:rPr>
        <w:t>冲动外出</w:t>
      </w:r>
    </w:p>
    <w:p w14:paraId="226A650E" w14:textId="77777777" w:rsidR="00730DB0" w:rsidRDefault="00000000">
      <w:pPr>
        <w:rPr>
          <w:lang w:eastAsia="zh-CN"/>
        </w:rPr>
      </w:pPr>
      <w:r>
        <w:rPr>
          <w:lang w:eastAsia="zh-CN"/>
        </w:rPr>
        <w:t>类型：躁狂状态 / 事件日程。</w:t>
      </w:r>
    </w:p>
    <w:p w14:paraId="66B386B3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可执行时段：晚上、深夜。</w:t>
      </w:r>
    </w:p>
    <w:p w14:paraId="10437F36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 或 DEX。</w:t>
      </w:r>
    </w:p>
    <w:p w14:paraId="0873E99A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基础精力消耗：2。</w:t>
      </w:r>
    </w:p>
    <w:p w14:paraId="61D56826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53096447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基础检定要求：14。</w:t>
      </w:r>
    </w:p>
    <w:p w14:paraId="2A58D5E8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基础效果：解锁特殊地点、偶遇事件或隐藏社交。</w:t>
      </w:r>
    </w:p>
    <w:p w14:paraId="2D12DE27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倾向：正向上升或剧烈波动。</w:t>
      </w:r>
    </w:p>
    <w:p w14:paraId="47E152D6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失败倾向：金钱损失、关系冲突、良好作息破坏。</w:t>
      </w:r>
    </w:p>
    <w:p w14:paraId="2A33BF53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特殊说明：深夜触发时应额外结算深夜规则。</w:t>
      </w:r>
    </w:p>
    <w:p w14:paraId="1E3F95FE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6.9.3 </w:t>
      </w:r>
      <w:r>
        <w:rPr>
          <w:lang w:eastAsia="zh-CN"/>
        </w:rPr>
        <w:t>失眠行动</w:t>
      </w:r>
    </w:p>
    <w:p w14:paraId="0869E5A7" w14:textId="77777777" w:rsidR="00730DB0" w:rsidRDefault="00000000">
      <w:pPr>
        <w:rPr>
          <w:lang w:eastAsia="zh-CN"/>
        </w:rPr>
      </w:pPr>
      <w:r>
        <w:rPr>
          <w:lang w:eastAsia="zh-CN"/>
        </w:rPr>
        <w:t>类型：躁狂状态 / 深夜替代日程。</w:t>
      </w:r>
    </w:p>
    <w:p w14:paraId="619BE9DE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可执行时段：深夜。</w:t>
      </w:r>
    </w:p>
    <w:p w14:paraId="3567DE50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调用属性：INT、DEX 或 POW。</w:t>
      </w:r>
    </w:p>
    <w:p w14:paraId="6CC875C8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基础精力消耗：1–3。</w:t>
      </w:r>
    </w:p>
    <w:p w14:paraId="615B67E0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是否检定：需要检定。</w:t>
      </w:r>
    </w:p>
    <w:p w14:paraId="0AACDDB6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基础检定要求：12–16。</w:t>
      </w:r>
    </w:p>
    <w:p w14:paraId="24C240B9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基础效果：在深夜额外推进学习、创作、社交或调查。</w:t>
      </w:r>
    </w:p>
    <w:p w14:paraId="4B39B620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倾向：正向上升。</w:t>
      </w:r>
    </w:p>
    <w:p w14:paraId="000CB6F5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失败倾向：次日精力上限下降、Mood 进一步波动；若产生疲劳并消耗良好作息抵消，则良好作息消失。</w:t>
      </w:r>
    </w:p>
    <w:p w14:paraId="02D37381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特殊说明：可以产生高收益，但长期风险显著。</w:t>
      </w:r>
    </w:p>
    <w:p w14:paraId="0502CC92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6.9.4 </w:t>
      </w:r>
      <w:r>
        <w:rPr>
          <w:lang w:eastAsia="zh-CN"/>
        </w:rPr>
        <w:t>躺倒</w:t>
      </w:r>
    </w:p>
    <w:p w14:paraId="576EC0B8" w14:textId="77777777" w:rsidR="00730DB0" w:rsidRDefault="00000000">
      <w:pPr>
        <w:rPr>
          <w:lang w:eastAsia="zh-CN"/>
        </w:rPr>
      </w:pPr>
      <w:r>
        <w:rPr>
          <w:lang w:eastAsia="zh-CN"/>
        </w:rPr>
        <w:t xml:space="preserve">类型：抑郁状态 / </w:t>
      </w:r>
      <w:proofErr w:type="gramStart"/>
      <w:r>
        <w:rPr>
          <w:lang w:eastAsia="zh-CN"/>
        </w:rPr>
        <w:t>低功能</w:t>
      </w:r>
      <w:proofErr w:type="gramEnd"/>
      <w:r>
        <w:rPr>
          <w:lang w:eastAsia="zh-CN"/>
        </w:rPr>
        <w:t>行动。</w:t>
      </w:r>
    </w:p>
    <w:p w14:paraId="4EE425A8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可执行时段：任意可选行动轮。</w:t>
      </w:r>
    </w:p>
    <w:p w14:paraId="21858B5B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调用属性：通常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检定；特殊情况下调用 POW。</w:t>
      </w:r>
    </w:p>
    <w:p w14:paraId="1B3FD610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基础精力消耗：0。</w:t>
      </w:r>
    </w:p>
    <w:p w14:paraId="7B03D988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是否检定：默认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检定。</w:t>
      </w:r>
    </w:p>
    <w:p w14:paraId="5DBD3FAC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基础效果：跳过高强度行动，少量恢复精力或降低压力。</w:t>
      </w:r>
    </w:p>
    <w:p w14:paraId="4040A0B2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倾向：可能继续负向，也可能轻度回稳。</w:t>
      </w:r>
    </w:p>
    <w:p w14:paraId="0A61A622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失败倾向：错过事件、任务进度停滞。</w:t>
      </w:r>
    </w:p>
    <w:p w14:paraId="5F2F152E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特殊说明：用于保留抑郁状态下的可操作空间，不应简单等同于惩罚。</w:t>
      </w:r>
    </w:p>
    <w:p w14:paraId="2C4C73B5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6.9.5 </w:t>
      </w:r>
      <w:r>
        <w:rPr>
          <w:lang w:eastAsia="zh-CN"/>
        </w:rPr>
        <w:t>回避消息</w:t>
      </w:r>
    </w:p>
    <w:p w14:paraId="0BFFB31C" w14:textId="77777777" w:rsidR="00730DB0" w:rsidRDefault="00000000">
      <w:pPr>
        <w:rPr>
          <w:lang w:eastAsia="zh-CN"/>
        </w:rPr>
      </w:pPr>
      <w:r>
        <w:rPr>
          <w:lang w:eastAsia="zh-CN"/>
        </w:rPr>
        <w:t>类型：抑郁状态 / 社交回避。</w:t>
      </w:r>
    </w:p>
    <w:p w14:paraId="6B86F02B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可执行时段：晚上、深夜或收到消息后。</w:t>
      </w:r>
    </w:p>
    <w:p w14:paraId="32B887E6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调用属性：POW。</w:t>
      </w:r>
    </w:p>
    <w:p w14:paraId="6C425A25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基础精力消耗：0–1。</w:t>
      </w:r>
    </w:p>
    <w:p w14:paraId="4889243E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是否检定：可检定。</w:t>
      </w:r>
    </w:p>
    <w:p w14:paraId="50404074" w14:textId="77777777" w:rsidR="00730DB0" w:rsidRDefault="00000000">
      <w:pPr>
        <w:rPr>
          <w:lang w:eastAsia="zh-CN"/>
        </w:rPr>
      </w:pPr>
      <w:r>
        <w:rPr>
          <w:lang w:eastAsia="zh-CN"/>
        </w:rPr>
        <w:t>基础检定要求：10。</w:t>
      </w:r>
    </w:p>
    <w:p w14:paraId="4BF58B7D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基础效果：短期降低社交压力。</w:t>
      </w:r>
    </w:p>
    <w:p w14:paraId="25F52316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倾向：短期稳定，长期可能负向。</w:t>
      </w:r>
    </w:p>
    <w:p w14:paraId="484FD351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失败倾向：关系下降、支线延迟、误解增加。</w:t>
      </w:r>
    </w:p>
    <w:p w14:paraId="396A997A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特殊说明：可触发关系修复日程。</w:t>
      </w:r>
    </w:p>
    <w:p w14:paraId="498EA8FF" w14:textId="77777777" w:rsidR="00730DB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6.9.6 </w:t>
      </w:r>
      <w:r>
        <w:rPr>
          <w:lang w:eastAsia="zh-CN"/>
        </w:rPr>
        <w:t>迟滞行动</w:t>
      </w:r>
    </w:p>
    <w:p w14:paraId="00F62A03" w14:textId="77777777" w:rsidR="00730DB0" w:rsidRDefault="00000000">
      <w:pPr>
        <w:rPr>
          <w:lang w:eastAsia="zh-CN"/>
        </w:rPr>
      </w:pPr>
      <w:r>
        <w:rPr>
          <w:lang w:eastAsia="zh-CN"/>
        </w:rPr>
        <w:t>类型：抑郁状态 / 行动削弱。</w:t>
      </w:r>
    </w:p>
    <w:p w14:paraId="7EB673BA" w14:textId="77777777" w:rsidR="00730DB0" w:rsidRDefault="00000000">
      <w:pPr>
        <w:rPr>
          <w:lang w:eastAsia="zh-CN"/>
        </w:rPr>
      </w:pPr>
      <w:r>
        <w:rPr>
          <w:lang w:eastAsia="zh-CN"/>
        </w:rPr>
        <w:t>可执行时段：任意原日程执行时。</w:t>
      </w:r>
    </w:p>
    <w:p w14:paraId="3882A114" w14:textId="77777777" w:rsidR="00730DB0" w:rsidRDefault="00000000">
      <w:pPr>
        <w:rPr>
          <w:lang w:eastAsia="zh-CN"/>
        </w:rPr>
      </w:pPr>
      <w:r>
        <w:rPr>
          <w:lang w:eastAsia="zh-CN"/>
        </w:rPr>
        <w:t>调用属性：</w:t>
      </w:r>
      <w:proofErr w:type="gramStart"/>
      <w:r>
        <w:rPr>
          <w:lang w:eastAsia="zh-CN"/>
        </w:rPr>
        <w:t>原行动</w:t>
      </w:r>
      <w:proofErr w:type="gramEnd"/>
      <w:r>
        <w:rPr>
          <w:lang w:eastAsia="zh-CN"/>
        </w:rPr>
        <w:t>属性。</w:t>
      </w:r>
    </w:p>
    <w:p w14:paraId="066A610C" w14:textId="77777777" w:rsidR="00730DB0" w:rsidRDefault="00000000">
      <w:pPr>
        <w:rPr>
          <w:lang w:eastAsia="zh-CN"/>
        </w:rPr>
      </w:pPr>
      <w:r>
        <w:rPr>
          <w:lang w:eastAsia="zh-CN"/>
        </w:rPr>
        <w:t>基础精力消耗：按原日程。</w:t>
      </w:r>
    </w:p>
    <w:p w14:paraId="3A19C899" w14:textId="77777777" w:rsidR="00730DB0" w:rsidRDefault="00000000">
      <w:pPr>
        <w:rPr>
          <w:lang w:eastAsia="zh-CN"/>
        </w:rPr>
      </w:pPr>
      <w:r>
        <w:rPr>
          <w:lang w:eastAsia="zh-CN"/>
        </w:rPr>
        <w:t>是否检定：按原日程。</w:t>
      </w:r>
    </w:p>
    <w:p w14:paraId="0A317B1D" w14:textId="77777777" w:rsidR="00730DB0" w:rsidRDefault="00000000">
      <w:pPr>
        <w:rPr>
          <w:lang w:eastAsia="zh-CN"/>
        </w:rPr>
      </w:pPr>
      <w:r>
        <w:rPr>
          <w:lang w:eastAsia="zh-CN"/>
        </w:rPr>
        <w:t>基础效果：降低原日程收益，或将原日程转化为低收益版本。</w:t>
      </w:r>
    </w:p>
    <w:p w14:paraId="274CBFBC" w14:textId="77777777" w:rsidR="00730DB0" w:rsidRDefault="00000000">
      <w:pPr>
        <w:rPr>
          <w:lang w:eastAsia="zh-CN"/>
        </w:rPr>
      </w:pPr>
      <w:r>
        <w:rPr>
          <w:lang w:eastAsia="zh-CN"/>
        </w:rPr>
        <w:t>Mood 倾向：负向或向稳定回落。</w:t>
      </w:r>
    </w:p>
    <w:p w14:paraId="46644B9D" w14:textId="77777777" w:rsidR="00730DB0" w:rsidRDefault="00000000">
      <w:pPr>
        <w:rPr>
          <w:lang w:eastAsia="zh-CN"/>
        </w:rPr>
      </w:pPr>
      <w:r>
        <w:rPr>
          <w:lang w:eastAsia="zh-CN"/>
        </w:rPr>
        <w:t>失败倾向：普通失败、低效率、成长进度减少。</w:t>
      </w:r>
    </w:p>
    <w:p w14:paraId="10B5A858" w14:textId="77777777" w:rsidR="00730DB0" w:rsidRDefault="00000000">
      <w:pPr>
        <w:rPr>
          <w:lang w:eastAsia="zh-CN"/>
        </w:rPr>
      </w:pPr>
      <w:r>
        <w:rPr>
          <w:lang w:eastAsia="zh-CN"/>
        </w:rPr>
        <w:t>特殊说明：可作为抑郁状态下的日程替换机制，而不是完全禁止玩家行动。</w:t>
      </w:r>
    </w:p>
    <w:p w14:paraId="2407F76F" w14:textId="77777777" w:rsidR="00730DB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6.10 </w:t>
      </w:r>
      <w:r>
        <w:rPr>
          <w:lang w:eastAsia="zh-CN"/>
        </w:rPr>
        <w:t>日程解锁、替换与失效</w:t>
      </w:r>
    </w:p>
    <w:p w14:paraId="60AC3164" w14:textId="77777777" w:rsidR="00730DB0" w:rsidRDefault="00000000">
      <w:pPr>
        <w:rPr>
          <w:lang w:eastAsia="zh-CN"/>
        </w:rPr>
      </w:pPr>
      <w:r>
        <w:rPr>
          <w:lang w:eastAsia="zh-CN"/>
        </w:rPr>
        <w:t>日程池不是固定不变的。随着剧情阶段、人物关系、病程状态、地点解锁和系统教学进度变化，日程可以被解锁、替换或暂时失效。</w:t>
      </w:r>
    </w:p>
    <w:p w14:paraId="48EFC1E3" w14:textId="77777777" w:rsidR="00730DB0" w:rsidRDefault="00000000">
      <w:pPr>
        <w:rPr>
          <w:lang w:eastAsia="zh-CN"/>
        </w:rPr>
      </w:pPr>
      <w:r>
        <w:rPr>
          <w:lang w:eastAsia="zh-CN"/>
        </w:rPr>
        <w:t>日程解锁来源包括：主线推进、角色支线推进、地点开放、人物关系达到阈值、属性达到要求、完成特定前置日程、进入特定 Mood 或病程状态、获得道具或医疗建议。</w:t>
      </w:r>
    </w:p>
    <w:p w14:paraId="30EE0545" w14:textId="77777777" w:rsidR="00730DB0" w:rsidRDefault="00000000">
      <w:pPr>
        <w:rPr>
          <w:lang w:eastAsia="zh-CN"/>
        </w:rPr>
      </w:pPr>
      <w:r>
        <w:rPr>
          <w:lang w:eastAsia="zh-CN"/>
        </w:rPr>
        <w:lastRenderedPageBreak/>
        <w:t>日程替换指一个日程在特定状态下被另一个版本覆盖。例如，普通“课程复习”在躁狂状态下可能替换为“过度学习”；普通“社交聊天”在抑郁状态下可能替换为“回避消息”；普通“深夜休息”在失眠事件中可能替换为“失眠行动”。</w:t>
      </w:r>
    </w:p>
    <w:p w14:paraId="364CFFCF" w14:textId="77777777" w:rsidR="00730DB0" w:rsidRDefault="00000000">
      <w:pPr>
        <w:rPr>
          <w:lang w:eastAsia="zh-CN"/>
        </w:rPr>
      </w:pPr>
      <w:r>
        <w:rPr>
          <w:lang w:eastAsia="zh-CN"/>
        </w:rPr>
        <w:t>日程</w:t>
      </w:r>
      <w:proofErr w:type="gramStart"/>
      <w:r>
        <w:rPr>
          <w:lang w:eastAsia="zh-CN"/>
        </w:rPr>
        <w:t>失效指</w:t>
      </w:r>
      <w:proofErr w:type="gramEnd"/>
      <w:r>
        <w:rPr>
          <w:lang w:eastAsia="zh-CN"/>
        </w:rPr>
        <w:t>日程暂时不能被选择。例如，地点关闭、人物不在场、精力不足、剧情锁定、危机事件覆盖当前行动轮、病态事件强制改变行动。</w:t>
      </w:r>
    </w:p>
    <w:p w14:paraId="42FE7693" w14:textId="77777777" w:rsidR="00730DB0" w:rsidRDefault="00000000">
      <w:pPr>
        <w:rPr>
          <w:lang w:eastAsia="zh-CN"/>
        </w:rPr>
      </w:pPr>
      <w:r>
        <w:rPr>
          <w:lang w:eastAsia="zh-CN"/>
        </w:rPr>
        <w:t>设计日程解锁和替换时，应遵守以下原则：</w:t>
      </w:r>
    </w:p>
    <w:p w14:paraId="3717BF18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1. 核心日程池应保持稳定，保证玩家始终有基本可选行动。</w:t>
      </w:r>
    </w:p>
    <w:p w14:paraId="250ABF75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2. 病态状态可以改变日程表现，但不应让玩家完全失去互动。</w:t>
      </w:r>
    </w:p>
    <w:p w14:paraId="285FA6C6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3. 强制日程应服务于剧情节奏，不能过度剥夺玩家控制。</w:t>
      </w:r>
    </w:p>
    <w:p w14:paraId="788DC767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4. 失败和大失败也应能推进某些剧情，尤其是病程线、关系线和真相线。</w:t>
      </w:r>
    </w:p>
    <w:p w14:paraId="7227B393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5. 日程收益应与风险匹配，高收益日程应承担更高精力消耗、Mood 波动或失败后果。</w:t>
      </w:r>
    </w:p>
    <w:p w14:paraId="782103A9" w14:textId="77777777" w:rsidR="00730DB0" w:rsidRDefault="00000000">
      <w:pPr>
        <w:spacing w:after="20"/>
        <w:rPr>
          <w:lang w:eastAsia="zh-CN"/>
        </w:rPr>
      </w:pPr>
      <w:r>
        <w:rPr>
          <w:lang w:eastAsia="zh-CN"/>
        </w:rPr>
        <w:t>6. 日程池应让玩家能通过不同路径达成目标，而不是只有单一最优行动。</w:t>
      </w:r>
    </w:p>
    <w:p>
      <w:pPr>
        <w:pStyle w:val="1"/>
        <w:keepNext/>
        <w:pageBreakBefore/>
      </w:pPr>
      <w:r>
        <w:rPr>
          <w:color w:val="000000"/>
        </w:rPr>
        <w:t>7 状态分类与定义</w:t>
      </w:r>
    </w:p>
    <w:p>
      <w:pPr>
        <w:pStyle w:val="21"/>
        <w:keepNext/>
      </w:pPr>
      <w:r>
        <w:rPr>
          <w:color w:val="000000"/>
        </w:rPr>
        <w:t>7.1 已明确的区别</w:t>
      </w:r>
    </w:p>
    <w:p>
      <w:pPr/>
      <w:r>
        <w:t>疲劳归入生理类，深度疲劳归入疾病类。疲劳是可叠加的短期状态，深度疲劳具有独立病程；二者即使都持续 7 天，也不能混为同一种状态。类别与持续时间、叠加规则分别定义。</w:t>
      </w:r>
    </w:p>
    <w:p>
      <w:pPr/>
      <w:r>
        <w:t>Mood 是数值；情绪类记录情绪及其效果。躁狂和抑郁等既有病程判定仍按疾病规则执行，不因属于精神表现就改归情绪类。HUD 可集中显示不同类别的信息，但每项仍按自身规则结算。</w:t>
      </w:r>
    </w:p>
    <w:p>
      <w:pPr>
        <w:pStyle w:val="21"/>
        <w:keepNext/>
      </w:pPr>
      <w:r>
        <w:rPr>
          <w:color w:val="000000"/>
        </w:rPr>
        <w:t>7.2 六类状态</w:t>
      </w:r>
    </w:p>
    <w:p>
      <w:pPr/>
      <w:commentRangeStart w:id="9"/>
      <w:r>
        <w:t>状态分为天气类、情绪类、生理类、药物类、疾病类和日程类。下表明确分类范围，不额外增加数值效果或尚未设计的状态。</w:t>
      </w:r>
      <w:commentRangeEnd w:id="9"/>
      <w:r>
        <w:rPr>
          <w:rStyle w:val="CommentReference"/>
        </w:rPr>
        <w:commentReference w:id="9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60"/>
        <w:gridCol w:w="3000"/>
        <w:gridCol w:w="4240"/>
      </w:tblGrid>
      <w:tr>
        <w:trPr>
          <w:cantSplit/>
          <w:tblHeader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类别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范围或例子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8E8"/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需明确的内容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天气类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当前天气及相关影响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生效范围、变化时间、具体影响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情绪类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临时情绪及其效果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触发条件、效果、持续与解除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生理类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疲劳等身体暂时状态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获得条件、叠加方式、每层期限、解除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药物类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正在生效的药效与副作用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药物来源、生效与失效、重复用药关系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疾病类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深度疲劳等具有病程的疾病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发病、病程、康复、复发、长期后果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日程类</w:t>
            </w:r>
          </w:p>
        </w:tc>
        <w:tc>
          <w:tcPr>
            <w:tcW w:type="dxa" w:w="30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日程带来的准备、进度或后续行动效果</w:t>
            </w:r>
          </w:p>
        </w:tc>
        <w:tc>
          <w:tcPr>
            <w:tcW w:type="dxa" w:w="4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对应日程、触发、作用对象、失效</w:t>
            </w:r>
          </w:p>
        </w:tc>
      </w:tr>
    </w:tbl>
    <w:p>
      <w:pPr/>
      <w:r>
        <w:t>类别说明这是什么，来源记录它如何产生。例如，疲劳归生理类，来源为缺觉提前醒来；不能仅因熬夜发生在日程中，就把疲劳归入日程类。药物类记录正在生效的药效与副作用；疾病另按病程记录。</w:t>
      </w:r>
    </w:p>
    <w:p>
      <w:pPr>
        <w:pStyle w:val="21"/>
        <w:keepNext/>
      </w:pPr>
      <w:r>
        <w:rPr>
          <w:color w:val="000000"/>
        </w:rPr>
        <w:t>7.3 每个状态条目需写明的内容</w:t>
      </w:r>
    </w:p>
    <w:p>
      <w:pPr/>
      <w:r>
        <w:t>名称与类别；来源和获得条件；影响的数值或行动；层数和叠加方式；持续期限及计时起点；提前解除条件；到期结果；与其他状态的共存、替换或触发关系。</w:t>
      </w:r>
    </w:p>
    <w:p>
      <w:pPr/>
      <w:r>
        <w:t>还应写明结算发生在行动后、起床时、睡眠后或一天结束时。独立计时的多层状态需保存各层期限；HUD 可以合并显示层数，详情中仍应能看到各层剩余时间。</w:t>
      </w:r>
    </w:p>
    <w:p>
      <w:pPr>
        <w:pStyle w:val="21"/>
        <w:keepNext/>
      </w:pPr>
      <w:r>
        <w:rPr>
          <w:color w:val="000000"/>
        </w:rPr>
        <w:t>7.4 尚待讨论的规则</w:t>
      </w:r>
    </w:p>
    <w:p>
      <w:pPr/>
      <w:r>
        <w:t>深度疲劳与原疲劳层的并存关系；患病时已有良好作息如何处理，以及康复后良好作息养成的计数起点。</w:t>
      </w:r>
    </w:p>
    <w:p>
      <w:pPr/>
      <w:r>
        <w:t>疲劳累计阈值的统计口径；疾病存在期间再次累计普通疲劳到阈值的处理，以及病程结束后的复发规则。</w:t>
      </w:r>
    </w:p>
    <w:p>
      <w:pPr/>
      <w:r>
        <w:t>起床检定的目标值、骰子数量和补觉选择；睡眠恢复、起床检定、新增疲劳与到期结算的先后顺序。</w:t>
      </w:r>
    </w:p>
    <w:p>
      <w:pPr/>
      <w:r>
        <w:t>多次深夜行动对既有次日精力上限惩罚的叠加方式；疾病导致的永久属性损失是否沿用骰子退化规则。</w:t>
      </w:r>
    </w:p>
    <w:p>
      <w:pPr/>
      <w:r>
        <w:t>各层“7天”采用完整24小时还是日程日计数，以及良好睡眠与到期发生在同一节点时的结算顺序。</w:t>
      </w:r>
    </w:p>
    <w:sectPr w:rsidR="00730DB0" w:rsidSect="00034616">
      <w:foot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修订日期：2026年9月19日。依据本次关于睡眠、疲劳和状态分类的讨论；源文件保留。</w:t>
      </w:r>
    </w:p>
  </w:comment>
  <w:comment w:id="1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采用最新“每天上午、下午、晚上各两轮”的规则，替换旧版第1至10天4轮、第11天起7轮。第三次熬夜导致昏迷时，第三次行动先结算还是被打断，仍需明确。</w:t>
      </w:r>
    </w:p>
  </w:comment>
  <w:comment w:id="2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强制昏迷的睡眠恢复量，以及起床检定与恢复、小休、大休之间的具体顺序，尚待确定。</w:t>
      </w:r>
    </w:p>
  </w:comment>
  <w:comment w:id="3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深夜日程原有额外精力成本不变；多次行动对次日精力上限临时−1的叠加方式仍待确定。良好作息现按是否实际抵消疲劳而消耗，不再按一周熬夜次数失去。</w:t>
      </w:r>
    </w:p>
  </w:comment>
  <w:comment w:id="4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已确认：良好作息抵消一次起床结算的全部新增疲劳后消失，加成同时结束；无疲劳则不消耗。精力上限与睡眠加成数值不变。深度疲劳康复7晚结束时不授予良好作息。</w:t>
      </w:r>
    </w:p>
  </w:comment>
  <w:comment w:id="5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手册2.8的大成功要求至少投入2颗骰子，且最大骰点组合达到困难成功。新起床检定须确定骰数和目标，否则强制昏迷的大成功分支可能不可达。主动睡觉后的困难成功和大成功是否统一按成功处理，亦待确认。</w:t>
      </w:r>
    </w:p>
  </w:comment>
  <w:comment w:id="6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待确定：累计指尚未消失的层数还是七天内历史获得量；触发疾病后原疲劳层是否保留；疾病存在期间再次累计普通疲劳到阈值的处理。已确认病程内每再熬夜一晚，深度疲劳加1层且不延长病程。</w:t>
      </w:r>
    </w:p>
  </w:comment>
  <w:comment w:id="7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已确认：7晚连续按时睡可避免永久损失，但不同时获得良好作息；再熬夜按晚加层，到期按总层数永久扣CON。仍需明确计时起止、原疲劳层的并存、良好作息重新养成起点及病程结束后的复发。永久属性损失与骰子退化的关联需与既有4.10、5.10共同确定。</w:t>
      </w:r>
    </w:p>
  </w:comment>
  <w:comment w:id="8" w:author="规则修订" w:initials="RM" w:date="2026-09-19T10:36:08Z">
    <w:p>
      <w:pPr>
        <w:pStyle w:val="CommentText"/>
      </w:pPr>
      <w:r>
        <w:rPr>
          <w:rStyle w:val="CommentReference"/>
        </w:rPr>
        <w:annotationRef/>
      </w:r>
      <w:r>
        <w:t>将状态修正与成长层分开，避免疲劳或疾病的临时扣值被随机保留、成长转化或当成正式属性损失。</w:t>
      </w:r>
    </w:p>
  </w:comment>
  <w:comment w:id="9" w:author="规则修订" w:initials="RM" w:date="2026-09-19T10:56:08Z">
    <w:p>
      <w:pPr>
        <w:pStyle w:val="CommentText"/>
      </w:pPr>
      <w:r>
        <w:rPr>
          <w:rStyle w:val="CommentReference"/>
        </w:rPr>
        <w:annotationRef/>
      </w:r>
      <w:r>
        <w:t>已确认采用六类状态；疲劳归生理类，深度疲劳归疾病类。替换此前四类讨论方案，其他待定规则保持未定。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849A0" w14:textId="77777777" w:rsidR="000341C5" w:rsidRDefault="000341C5">
      <w:pPr>
        <w:spacing w:after="0" w:line="240" w:lineRule="auto"/>
      </w:pPr>
      <w:r>
        <w:separator/>
      </w:r>
    </w:p>
  </w:endnote>
  <w:endnote w:type="continuationSeparator" w:id="0">
    <w:p w14:paraId="09BFEB69" w14:textId="77777777" w:rsidR="000341C5" w:rsidRDefault="00034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C6FF4" w14:textId="77777777" w:rsidR="00730DB0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CD603A">
      <w:fldChar w:fldCharType="separate"/>
    </w:r>
    <w:r w:rsidR="00CD60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893DD" w14:textId="77777777" w:rsidR="000341C5" w:rsidRDefault="000341C5">
      <w:pPr>
        <w:spacing w:after="0" w:line="240" w:lineRule="auto"/>
      </w:pPr>
      <w:r>
        <w:separator/>
      </w:r>
    </w:p>
  </w:footnote>
  <w:footnote w:type="continuationSeparator" w:id="0">
    <w:p w14:paraId="73862BCA" w14:textId="77777777" w:rsidR="000341C5" w:rsidRDefault="000341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169196">
    <w:abstractNumId w:val="8"/>
  </w:num>
  <w:num w:numId="2" w16cid:durableId="1863393248">
    <w:abstractNumId w:val="6"/>
  </w:num>
  <w:num w:numId="3" w16cid:durableId="1193223896">
    <w:abstractNumId w:val="5"/>
  </w:num>
  <w:num w:numId="4" w16cid:durableId="969440392">
    <w:abstractNumId w:val="4"/>
  </w:num>
  <w:num w:numId="5" w16cid:durableId="1435637186">
    <w:abstractNumId w:val="7"/>
  </w:num>
  <w:num w:numId="6" w16cid:durableId="2086295616">
    <w:abstractNumId w:val="3"/>
  </w:num>
  <w:num w:numId="7" w16cid:durableId="798953698">
    <w:abstractNumId w:val="2"/>
  </w:num>
  <w:num w:numId="8" w16cid:durableId="999961051">
    <w:abstractNumId w:val="1"/>
  </w:num>
  <w:num w:numId="9" w16cid:durableId="149641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C5"/>
    <w:rsid w:val="00034616"/>
    <w:rsid w:val="0006063C"/>
    <w:rsid w:val="0015074B"/>
    <w:rsid w:val="0029639D"/>
    <w:rsid w:val="00326F90"/>
    <w:rsid w:val="00730DB0"/>
    <w:rsid w:val="007321F6"/>
    <w:rsid w:val="00AA1D8D"/>
    <w:rsid w:val="00B47730"/>
    <w:rsid w:val="00CB0664"/>
    <w:rsid w:val="00CD60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19E2D"/>
  <w14:defaultImageDpi w14:val="300"/>
  <w15:docId w15:val="{2AB98255-961E-4CC1-9D64-6FE5CF3E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ind w:firstLine="420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 Block"/>
    <w:pPr>
      <w:spacing w:after="40" w:line="252" w:lineRule="auto"/>
      <w:ind w:left="340"/>
    </w:pPr>
    <w:rPr>
      <w:rFonts w:ascii="Noto Sans Mono CJK SC" w:eastAsia="Noto Sans Mono CJK SC" w:hAnsi="Noto Sans Mono CJK S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16369</Words>
  <Characters>18334</Characters>
  <Application>Microsoft Office Word</Application>
  <DocSecurity>0</DocSecurity>
  <Lines>916</Lines>
  <Paragraphs>1388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数值系统手册 - 完整重构版</dc:title>
  <dc:subject>视觉小说数值系统设计</dc:subject>
  <dc:creator>OpenAI</dc:creator>
  <cp:keywords>数值系统, 检定, Mood, 属性骰, 日程池</cp:keywords>
  <dc:description>generated by python-docx</dc:description>
  <cp:lastModifiedBy>SPT_L</cp:lastModifiedBy>
  <cp:revision>2</cp:revision>
  <dcterms:created xsi:type="dcterms:W3CDTF">2013-12-23T23:15:00Z</dcterms:created>
  <dcterms:modified xsi:type="dcterms:W3CDTF">2026-07-02T10:26:00Z</dcterms:modified>
  <cp:category/>
</cp:coreProperties>
</file>